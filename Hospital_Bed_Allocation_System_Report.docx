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4680"/>
        <w:gridCol w:w="4680"/>
      </w:tblGrid>
      <w:tr w:rsidR="0039102F" w14:paraId="45060E07" w14:textId="77777777">
        <w:trPr>
          <w:jc w:val="center"/>
        </w:trPr>
        <w:tc>
          <w:tcPr>
            <w:tcW w:w="4680" w:type="dxa"/>
          </w:tcPr>
          <w:p w14:paraId="0A878276" w14:textId="77777777" w:rsidR="0039102F" w:rsidRDefault="00000000">
            <w:r>
              <w:rPr>
                <w:noProof/>
              </w:rPr>
              <w:drawing>
                <wp:inline distT="0" distB="0" distL="0" distR="0" wp14:anchorId="2F3DB780" wp14:editId="6DB57912">
                  <wp:extent cx="822960" cy="822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6"/>
                          <a:stretch>
                            <a:fillRect/>
                          </a:stretch>
                        </pic:blipFill>
                        <pic:spPr>
                          <a:xfrm>
                            <a:off x="0" y="0"/>
                            <a:ext cx="822960" cy="822960"/>
                          </a:xfrm>
                          <a:prstGeom prst="rect">
                            <a:avLst/>
                          </a:prstGeom>
                        </pic:spPr>
                      </pic:pic>
                    </a:graphicData>
                  </a:graphic>
                </wp:inline>
              </w:drawing>
            </w:r>
          </w:p>
        </w:tc>
        <w:tc>
          <w:tcPr>
            <w:tcW w:w="4680" w:type="dxa"/>
          </w:tcPr>
          <w:p w14:paraId="0BA49C1F" w14:textId="77777777" w:rsidR="0039102F" w:rsidRDefault="00000000">
            <w:pPr>
              <w:jc w:val="right"/>
            </w:pPr>
            <w:r>
              <w:rPr>
                <w:noProof/>
              </w:rPr>
              <w:drawing>
                <wp:inline distT="0" distB="0" distL="0" distR="0" wp14:anchorId="65F2A3FE" wp14:editId="288A3C3D">
                  <wp:extent cx="789821" cy="8229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pic:cNvPicPr/>
                        </pic:nvPicPr>
                        <pic:blipFill>
                          <a:blip r:embed="rId7"/>
                          <a:stretch>
                            <a:fillRect/>
                          </a:stretch>
                        </pic:blipFill>
                        <pic:spPr>
                          <a:xfrm>
                            <a:off x="0" y="0"/>
                            <a:ext cx="789821" cy="822960"/>
                          </a:xfrm>
                          <a:prstGeom prst="rect">
                            <a:avLst/>
                          </a:prstGeom>
                        </pic:spPr>
                      </pic:pic>
                    </a:graphicData>
                  </a:graphic>
                </wp:inline>
              </w:drawing>
            </w:r>
          </w:p>
        </w:tc>
      </w:tr>
    </w:tbl>
    <w:p w14:paraId="1455084C" w14:textId="77777777" w:rsidR="0039102F" w:rsidRDefault="0039102F">
      <w:pPr>
        <w:spacing w:before="240"/>
      </w:pPr>
    </w:p>
    <w:p w14:paraId="1D2C18B7" w14:textId="77777777" w:rsidR="0039102F" w:rsidRDefault="00000000">
      <w:pPr>
        <w:jc w:val="center"/>
      </w:pPr>
      <w:r>
        <w:rPr>
          <w:b/>
          <w:color w:val="002060"/>
          <w:sz w:val="30"/>
        </w:rPr>
        <w:t>SAVEETHA SCHOOL OF ENGINEERING</w:t>
      </w:r>
      <w:r>
        <w:rPr>
          <w:b/>
          <w:color w:val="002060"/>
          <w:sz w:val="30"/>
        </w:rPr>
        <w:br/>
      </w:r>
    </w:p>
    <w:p w14:paraId="4A2E89C1" w14:textId="37238D50" w:rsidR="0039102F" w:rsidRDefault="00000000" w:rsidP="00646A69">
      <w:pPr>
        <w:jc w:val="center"/>
      </w:pPr>
      <w:r>
        <w:rPr>
          <w:b/>
          <w:color w:val="003366"/>
          <w:sz w:val="26"/>
        </w:rPr>
        <w:t>SAVEETHA INSTITUTE OF MEDICAL AND TECHNICAL SCIENCES</w:t>
      </w:r>
      <w:r>
        <w:rPr>
          <w:b/>
          <w:color w:val="003366"/>
          <w:sz w:val="26"/>
        </w:rPr>
        <w:br/>
      </w:r>
      <w:r>
        <w:rPr>
          <w:b/>
          <w:color w:val="003366"/>
          <w:sz w:val="26"/>
        </w:rPr>
        <w:br/>
      </w:r>
    </w:p>
    <w:p w14:paraId="76678C5F" w14:textId="77777777" w:rsidR="0039102F" w:rsidRDefault="00000000">
      <w:pPr>
        <w:jc w:val="center"/>
      </w:pPr>
      <w:r>
        <w:rPr>
          <w:b/>
          <w:color w:val="800000"/>
          <w:sz w:val="32"/>
        </w:rPr>
        <w:t>CAPSTONE PROJECT REPORT</w:t>
      </w:r>
      <w:r>
        <w:rPr>
          <w:b/>
          <w:color w:val="800000"/>
          <w:sz w:val="32"/>
        </w:rPr>
        <w:br/>
      </w:r>
      <w:r>
        <w:rPr>
          <w:b/>
          <w:color w:val="800000"/>
          <w:sz w:val="32"/>
        </w:rPr>
        <w:br/>
      </w:r>
    </w:p>
    <w:p w14:paraId="408A662A" w14:textId="3CD9BC86" w:rsidR="0039102F" w:rsidRDefault="00000000" w:rsidP="00646A69">
      <w:pPr>
        <w:jc w:val="center"/>
      </w:pPr>
      <w:r>
        <w:rPr>
          <w:b/>
          <w:color w:val="002060"/>
          <w:sz w:val="32"/>
        </w:rPr>
        <w:t>HOSPITAL BED ALLOCATION USING GRAPH THEORY</w:t>
      </w:r>
      <w:r>
        <w:rPr>
          <w:b/>
          <w:color w:val="002060"/>
          <w:sz w:val="32"/>
        </w:rPr>
        <w:br/>
      </w:r>
      <w:r>
        <w:rPr>
          <w:b/>
          <w:color w:val="002060"/>
          <w:sz w:val="32"/>
        </w:rPr>
        <w:br/>
      </w:r>
      <w:r w:rsidR="00646A69">
        <w:rPr>
          <w:b/>
          <w:sz w:val="26"/>
        </w:rPr>
        <w:t>UBA</w:t>
      </w:r>
      <w:r w:rsidR="003F7051">
        <w:rPr>
          <w:b/>
          <w:sz w:val="26"/>
        </w:rPr>
        <w:t>0407-DISCRETE MATHEMATICS</w:t>
      </w:r>
      <w:r>
        <w:rPr>
          <w:b/>
          <w:sz w:val="26"/>
        </w:rPr>
        <w:br/>
      </w:r>
    </w:p>
    <w:p w14:paraId="187E31AD" w14:textId="77777777" w:rsidR="0039102F" w:rsidRDefault="00000000">
      <w:pPr>
        <w:jc w:val="center"/>
      </w:pPr>
      <w:r>
        <w:rPr>
          <w:b/>
          <w:sz w:val="26"/>
        </w:rPr>
        <w:t>Submitted by</w:t>
      </w:r>
      <w:r>
        <w:rPr>
          <w:b/>
          <w:sz w:val="26"/>
        </w:rPr>
        <w:br/>
      </w:r>
      <w:r>
        <w:rPr>
          <w:b/>
          <w:sz w:val="26"/>
        </w:rPr>
        <w:br/>
      </w:r>
    </w:p>
    <w:p w14:paraId="3C447A36" w14:textId="77777777" w:rsidR="0039102F" w:rsidRDefault="00000000">
      <w:pPr>
        <w:jc w:val="center"/>
      </w:pPr>
      <w:r>
        <w:rPr>
          <w:b/>
          <w:color w:val="000000"/>
          <w:sz w:val="24"/>
        </w:rPr>
        <w:t>Oviya M - 192321117</w:t>
      </w:r>
      <w:r>
        <w:rPr>
          <w:b/>
          <w:color w:val="000000"/>
          <w:sz w:val="24"/>
        </w:rPr>
        <w:br/>
        <w:t>Aishvarya K - 192324007</w:t>
      </w:r>
      <w:r>
        <w:rPr>
          <w:b/>
          <w:color w:val="000000"/>
          <w:sz w:val="24"/>
        </w:rPr>
        <w:br/>
        <w:t>Kanmani S - 192511414</w:t>
      </w:r>
      <w:r>
        <w:rPr>
          <w:b/>
          <w:color w:val="000000"/>
          <w:sz w:val="24"/>
        </w:rPr>
        <w:br/>
      </w:r>
      <w:r>
        <w:rPr>
          <w:b/>
          <w:color w:val="000000"/>
          <w:sz w:val="24"/>
        </w:rPr>
        <w:br/>
      </w:r>
    </w:p>
    <w:p w14:paraId="2A114495" w14:textId="77777777" w:rsidR="0039102F" w:rsidRDefault="0039102F">
      <w:pPr>
        <w:spacing w:before="400"/>
      </w:pPr>
    </w:p>
    <w:p w14:paraId="7380CF3C" w14:textId="77777777" w:rsidR="0039102F" w:rsidRDefault="00000000">
      <w:pPr>
        <w:jc w:val="center"/>
      </w:pPr>
      <w:r>
        <w:rPr>
          <w:b/>
          <w:sz w:val="26"/>
        </w:rPr>
        <w:t>Guided By</w:t>
      </w:r>
      <w:r>
        <w:rPr>
          <w:b/>
          <w:sz w:val="26"/>
        </w:rPr>
        <w:br/>
      </w:r>
    </w:p>
    <w:p w14:paraId="2F9B1919" w14:textId="08222AB6" w:rsidR="0039102F" w:rsidRDefault="00000000">
      <w:pPr>
        <w:jc w:val="center"/>
      </w:pPr>
      <w:r>
        <w:rPr>
          <w:b/>
          <w:color w:val="002060"/>
          <w:sz w:val="28"/>
        </w:rPr>
        <w:t>Dr. Amutha B</w:t>
      </w:r>
      <w:r>
        <w:rPr>
          <w:b/>
          <w:color w:val="002060"/>
          <w:sz w:val="28"/>
        </w:rPr>
        <w:br/>
      </w:r>
      <w:r>
        <w:t>Professor</w:t>
      </w:r>
      <w:r>
        <w:br/>
      </w:r>
    </w:p>
    <w:p w14:paraId="6C1EA7ED" w14:textId="21CD4D47" w:rsidR="0039102F" w:rsidRDefault="0039102F"/>
    <w:tbl>
      <w:tblPr>
        <w:tblW w:w="0" w:type="auto"/>
        <w:jc w:val="center"/>
        <w:tblLayout w:type="fixed"/>
        <w:tblLook w:val="04A0" w:firstRow="1" w:lastRow="0" w:firstColumn="1" w:lastColumn="0" w:noHBand="0" w:noVBand="1"/>
      </w:tblPr>
      <w:tblGrid>
        <w:gridCol w:w="4680"/>
        <w:gridCol w:w="4680"/>
      </w:tblGrid>
      <w:tr w:rsidR="0039102F" w14:paraId="4C57B0CE" w14:textId="77777777">
        <w:trPr>
          <w:jc w:val="center"/>
        </w:trPr>
        <w:tc>
          <w:tcPr>
            <w:tcW w:w="4680" w:type="dxa"/>
          </w:tcPr>
          <w:p w14:paraId="6F1D12C0" w14:textId="77777777" w:rsidR="0039102F" w:rsidRDefault="00000000">
            <w:r>
              <w:rPr>
                <w:noProof/>
              </w:rPr>
              <w:drawing>
                <wp:inline distT="0" distB="0" distL="0" distR="0" wp14:anchorId="5A35B864" wp14:editId="59EFB210">
                  <wp:extent cx="822960" cy="8229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6"/>
                          <a:stretch>
                            <a:fillRect/>
                          </a:stretch>
                        </pic:blipFill>
                        <pic:spPr>
                          <a:xfrm>
                            <a:off x="0" y="0"/>
                            <a:ext cx="822960" cy="822960"/>
                          </a:xfrm>
                          <a:prstGeom prst="rect">
                            <a:avLst/>
                          </a:prstGeom>
                        </pic:spPr>
                      </pic:pic>
                    </a:graphicData>
                  </a:graphic>
                </wp:inline>
              </w:drawing>
            </w:r>
          </w:p>
        </w:tc>
        <w:tc>
          <w:tcPr>
            <w:tcW w:w="4680" w:type="dxa"/>
          </w:tcPr>
          <w:p w14:paraId="49654011" w14:textId="77777777" w:rsidR="0039102F" w:rsidRDefault="00000000">
            <w:pPr>
              <w:jc w:val="right"/>
            </w:pPr>
            <w:r>
              <w:rPr>
                <w:noProof/>
              </w:rPr>
              <w:drawing>
                <wp:inline distT="0" distB="0" distL="0" distR="0" wp14:anchorId="5B8EF291" wp14:editId="15FC8DF4">
                  <wp:extent cx="789821" cy="8229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pic:cNvPicPr/>
                        </pic:nvPicPr>
                        <pic:blipFill>
                          <a:blip r:embed="rId7"/>
                          <a:stretch>
                            <a:fillRect/>
                          </a:stretch>
                        </pic:blipFill>
                        <pic:spPr>
                          <a:xfrm>
                            <a:off x="0" y="0"/>
                            <a:ext cx="789821" cy="822960"/>
                          </a:xfrm>
                          <a:prstGeom prst="rect">
                            <a:avLst/>
                          </a:prstGeom>
                        </pic:spPr>
                      </pic:pic>
                    </a:graphicData>
                  </a:graphic>
                </wp:inline>
              </w:drawing>
            </w:r>
          </w:p>
        </w:tc>
      </w:tr>
    </w:tbl>
    <w:p w14:paraId="5B26A680" w14:textId="77777777" w:rsidR="0039102F" w:rsidRDefault="0039102F">
      <w:pPr>
        <w:spacing w:before="240"/>
      </w:pPr>
    </w:p>
    <w:p w14:paraId="74CE6A44" w14:textId="77777777" w:rsidR="0039102F" w:rsidRPr="003F7051" w:rsidRDefault="00000000">
      <w:pPr>
        <w:jc w:val="center"/>
        <w:rPr>
          <w:sz w:val="24"/>
          <w:szCs w:val="24"/>
        </w:rPr>
      </w:pPr>
      <w:r>
        <w:rPr>
          <w:b/>
          <w:color w:val="002060"/>
          <w:sz w:val="32"/>
        </w:rPr>
        <w:t>DECLARATION</w:t>
      </w:r>
      <w:r>
        <w:rPr>
          <w:b/>
          <w:color w:val="002060"/>
          <w:sz w:val="32"/>
        </w:rPr>
        <w:br/>
      </w:r>
      <w:r>
        <w:rPr>
          <w:b/>
          <w:color w:val="002060"/>
          <w:sz w:val="32"/>
        </w:rPr>
        <w:br/>
      </w:r>
    </w:p>
    <w:p w14:paraId="2DCFB6E1" w14:textId="77777777" w:rsidR="0039102F" w:rsidRPr="003F7051" w:rsidRDefault="00000000">
      <w:pPr>
        <w:spacing w:after="280" w:line="300" w:lineRule="auto"/>
        <w:rPr>
          <w:sz w:val="24"/>
          <w:szCs w:val="24"/>
        </w:rPr>
      </w:pPr>
      <w:r w:rsidRPr="003F7051">
        <w:rPr>
          <w:sz w:val="24"/>
          <w:szCs w:val="24"/>
        </w:rPr>
        <w:t>We, Oviya M (192321117), Aishvarya K (192324007) and Kanmani S (192511414), of the Department of Computer Science and Engineering, Saveetha Institute of Medical and Technical Sciences, Saveetha University, Chennai, hereby declare that the Capstone Project Work entitled “HOSPITAL BED ALLOCATION USING GRAPH THEORY” is the result of our own bonafide efforts. To the best of our knowledge, the work presented herein is original, accurate, and has been carried out in accordance with principles of engineering ethics.</w:t>
      </w:r>
      <w:r w:rsidRPr="003F7051">
        <w:rPr>
          <w:sz w:val="24"/>
          <w:szCs w:val="24"/>
        </w:rPr>
        <w:br/>
      </w:r>
      <w:r w:rsidRPr="003F7051">
        <w:rPr>
          <w:sz w:val="24"/>
          <w:szCs w:val="24"/>
        </w:rPr>
        <w:br/>
      </w:r>
      <w:r w:rsidRPr="003F7051">
        <w:rPr>
          <w:sz w:val="24"/>
          <w:szCs w:val="24"/>
        </w:rPr>
        <w:br/>
        <w:t>Place: Chennai</w:t>
      </w:r>
      <w:r w:rsidRPr="003F7051">
        <w:rPr>
          <w:sz w:val="24"/>
          <w:szCs w:val="24"/>
        </w:rPr>
        <w:br/>
        <w:t>Date: 04/08/2026</w:t>
      </w:r>
      <w:r w:rsidRPr="003F7051">
        <w:rPr>
          <w:sz w:val="24"/>
          <w:szCs w:val="24"/>
        </w:rPr>
        <w:br/>
      </w:r>
      <w:r w:rsidRPr="003F7051">
        <w:rPr>
          <w:sz w:val="24"/>
          <w:szCs w:val="24"/>
        </w:rPr>
        <w:br/>
      </w:r>
      <w:r w:rsidRPr="003F7051">
        <w:rPr>
          <w:sz w:val="24"/>
          <w:szCs w:val="24"/>
        </w:rPr>
        <w:br/>
      </w:r>
    </w:p>
    <w:p w14:paraId="14A7991A" w14:textId="77777777" w:rsidR="0039102F" w:rsidRPr="003F7051" w:rsidRDefault="00000000">
      <w:pPr>
        <w:jc w:val="right"/>
        <w:rPr>
          <w:sz w:val="24"/>
          <w:szCs w:val="24"/>
        </w:rPr>
      </w:pPr>
      <w:r w:rsidRPr="003F7051">
        <w:rPr>
          <w:b/>
          <w:sz w:val="24"/>
          <w:szCs w:val="24"/>
        </w:rPr>
        <w:t>Signatures of Students:</w:t>
      </w:r>
      <w:r w:rsidRPr="003F7051">
        <w:rPr>
          <w:b/>
          <w:sz w:val="24"/>
          <w:szCs w:val="24"/>
        </w:rPr>
        <w:br/>
        <w:t>(Oviya M)</w:t>
      </w:r>
      <w:r w:rsidRPr="003F7051">
        <w:rPr>
          <w:b/>
          <w:sz w:val="24"/>
          <w:szCs w:val="24"/>
        </w:rPr>
        <w:br/>
        <w:t>(Aishvarya K)</w:t>
      </w:r>
      <w:r w:rsidRPr="003F7051">
        <w:rPr>
          <w:b/>
          <w:sz w:val="24"/>
          <w:szCs w:val="24"/>
        </w:rPr>
        <w:br/>
        <w:t>(Kanmani S)</w:t>
      </w:r>
      <w:r w:rsidRPr="003F7051">
        <w:rPr>
          <w:b/>
          <w:sz w:val="24"/>
          <w:szCs w:val="24"/>
        </w:rPr>
        <w:br/>
      </w:r>
    </w:p>
    <w:p w14:paraId="7CA9393B" w14:textId="77777777" w:rsidR="0039102F" w:rsidRPr="003F7051" w:rsidRDefault="00000000">
      <w:pPr>
        <w:rPr>
          <w:sz w:val="24"/>
          <w:szCs w:val="24"/>
        </w:rPr>
      </w:pPr>
      <w:r w:rsidRPr="003F7051">
        <w:rPr>
          <w:sz w:val="24"/>
          <w:szCs w:val="24"/>
        </w:rPr>
        <w:br w:type="page"/>
      </w:r>
    </w:p>
    <w:tbl>
      <w:tblPr>
        <w:tblW w:w="0" w:type="auto"/>
        <w:jc w:val="center"/>
        <w:tblLayout w:type="fixed"/>
        <w:tblLook w:val="04A0" w:firstRow="1" w:lastRow="0" w:firstColumn="1" w:lastColumn="0" w:noHBand="0" w:noVBand="1"/>
      </w:tblPr>
      <w:tblGrid>
        <w:gridCol w:w="4680"/>
        <w:gridCol w:w="4680"/>
      </w:tblGrid>
      <w:tr w:rsidR="0039102F" w:rsidRPr="003F7051" w14:paraId="4CE5AFB3" w14:textId="77777777">
        <w:trPr>
          <w:jc w:val="center"/>
        </w:trPr>
        <w:tc>
          <w:tcPr>
            <w:tcW w:w="4680" w:type="dxa"/>
          </w:tcPr>
          <w:p w14:paraId="030594E2" w14:textId="77777777" w:rsidR="0039102F" w:rsidRPr="003F7051" w:rsidRDefault="00000000">
            <w:pPr>
              <w:rPr>
                <w:sz w:val="24"/>
                <w:szCs w:val="24"/>
              </w:rPr>
            </w:pPr>
            <w:r w:rsidRPr="003F7051">
              <w:rPr>
                <w:noProof/>
                <w:sz w:val="24"/>
                <w:szCs w:val="24"/>
              </w:rPr>
              <w:drawing>
                <wp:inline distT="0" distB="0" distL="0" distR="0" wp14:anchorId="14DE84FD" wp14:editId="37A08BFE">
                  <wp:extent cx="822960" cy="8229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6"/>
                          <a:stretch>
                            <a:fillRect/>
                          </a:stretch>
                        </pic:blipFill>
                        <pic:spPr>
                          <a:xfrm>
                            <a:off x="0" y="0"/>
                            <a:ext cx="822960" cy="822960"/>
                          </a:xfrm>
                          <a:prstGeom prst="rect">
                            <a:avLst/>
                          </a:prstGeom>
                        </pic:spPr>
                      </pic:pic>
                    </a:graphicData>
                  </a:graphic>
                </wp:inline>
              </w:drawing>
            </w:r>
          </w:p>
        </w:tc>
        <w:tc>
          <w:tcPr>
            <w:tcW w:w="4680" w:type="dxa"/>
          </w:tcPr>
          <w:p w14:paraId="082D4CBD" w14:textId="77777777" w:rsidR="0039102F" w:rsidRPr="003F7051" w:rsidRDefault="00000000">
            <w:pPr>
              <w:jc w:val="right"/>
              <w:rPr>
                <w:sz w:val="24"/>
                <w:szCs w:val="24"/>
              </w:rPr>
            </w:pPr>
            <w:r w:rsidRPr="003F7051">
              <w:rPr>
                <w:noProof/>
                <w:sz w:val="24"/>
                <w:szCs w:val="24"/>
              </w:rPr>
              <w:drawing>
                <wp:inline distT="0" distB="0" distL="0" distR="0" wp14:anchorId="25275DF3" wp14:editId="724C0279">
                  <wp:extent cx="789821" cy="8229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pic:cNvPicPr/>
                        </pic:nvPicPr>
                        <pic:blipFill>
                          <a:blip r:embed="rId7"/>
                          <a:stretch>
                            <a:fillRect/>
                          </a:stretch>
                        </pic:blipFill>
                        <pic:spPr>
                          <a:xfrm>
                            <a:off x="0" y="0"/>
                            <a:ext cx="789821" cy="822960"/>
                          </a:xfrm>
                          <a:prstGeom prst="rect">
                            <a:avLst/>
                          </a:prstGeom>
                        </pic:spPr>
                      </pic:pic>
                    </a:graphicData>
                  </a:graphic>
                </wp:inline>
              </w:drawing>
            </w:r>
          </w:p>
        </w:tc>
      </w:tr>
    </w:tbl>
    <w:p w14:paraId="229249F9" w14:textId="77777777" w:rsidR="0039102F" w:rsidRPr="003F7051" w:rsidRDefault="0039102F">
      <w:pPr>
        <w:spacing w:before="240"/>
        <w:rPr>
          <w:sz w:val="24"/>
          <w:szCs w:val="24"/>
        </w:rPr>
      </w:pPr>
    </w:p>
    <w:p w14:paraId="612CABD9" w14:textId="77777777" w:rsidR="0039102F" w:rsidRPr="003F7051" w:rsidRDefault="00000000">
      <w:pPr>
        <w:jc w:val="center"/>
        <w:rPr>
          <w:sz w:val="24"/>
          <w:szCs w:val="24"/>
        </w:rPr>
      </w:pPr>
      <w:r w:rsidRPr="003F7051">
        <w:rPr>
          <w:b/>
          <w:color w:val="002060"/>
          <w:sz w:val="24"/>
          <w:szCs w:val="24"/>
        </w:rPr>
        <w:t>ACKNOWLEDGEMENT</w:t>
      </w:r>
      <w:r w:rsidRPr="003F7051">
        <w:rPr>
          <w:b/>
          <w:color w:val="002060"/>
          <w:sz w:val="24"/>
          <w:szCs w:val="24"/>
        </w:rPr>
        <w:br/>
      </w:r>
      <w:r w:rsidRPr="003F7051">
        <w:rPr>
          <w:b/>
          <w:color w:val="002060"/>
          <w:sz w:val="24"/>
          <w:szCs w:val="24"/>
        </w:rPr>
        <w:br/>
      </w:r>
    </w:p>
    <w:p w14:paraId="09C98E3C" w14:textId="77777777" w:rsidR="0039102F" w:rsidRPr="003F7051" w:rsidRDefault="00000000">
      <w:pPr>
        <w:spacing w:after="280" w:line="300" w:lineRule="auto"/>
        <w:rPr>
          <w:sz w:val="24"/>
          <w:szCs w:val="24"/>
        </w:rPr>
      </w:pPr>
      <w:r w:rsidRPr="003F7051">
        <w:rPr>
          <w:sz w:val="24"/>
          <w:szCs w:val="24"/>
        </w:rPr>
        <w:t>We extend our deepest gratitude to all those who supported and guided us throughout the successful completion of this capstone project. We sincerely thank our Founder and Chancellor, Dr. N.M. Veeraiyan, for his constant encouragement. We also thank Dr. Deepak Nallaswamy Veeraiyan, Pro-Chancellor, and Dr. S. Suresh Kumar, Vice-Chancellor, for their motivation and leadership.</w:t>
      </w:r>
      <w:r w:rsidRPr="003F7051">
        <w:rPr>
          <w:sz w:val="24"/>
          <w:szCs w:val="24"/>
        </w:rPr>
        <w:br/>
      </w:r>
      <w:r w:rsidRPr="003F7051">
        <w:rPr>
          <w:sz w:val="24"/>
          <w:szCs w:val="24"/>
        </w:rPr>
        <w:br/>
        <w:t>Our heartfelt thanks to Dr. Ramya Deepak, Director of SIMATS Engineering, and Dr. B. Ramesh, Principal, for providing institutional support. We extend our gratitude to our HOD, Dr. Anusuya, for her valuable guidance and encouragement.</w:t>
      </w:r>
      <w:r w:rsidRPr="003F7051">
        <w:rPr>
          <w:sz w:val="24"/>
          <w:szCs w:val="24"/>
        </w:rPr>
        <w:br/>
      </w:r>
      <w:r w:rsidRPr="003F7051">
        <w:rPr>
          <w:sz w:val="24"/>
          <w:szCs w:val="24"/>
        </w:rPr>
        <w:br/>
        <w:t>We are especially grateful to our guide Dr. Amutha B for her creative insights, expert advice, and constant feedback during this project. Finally, we thank all our professors, lab technicians, parents, and friends for their constant support and belief in our work.</w:t>
      </w:r>
      <w:r w:rsidRPr="003F7051">
        <w:rPr>
          <w:sz w:val="24"/>
          <w:szCs w:val="24"/>
        </w:rPr>
        <w:br/>
      </w:r>
      <w:r w:rsidRPr="003F7051">
        <w:rPr>
          <w:sz w:val="24"/>
          <w:szCs w:val="24"/>
        </w:rPr>
        <w:br/>
      </w:r>
      <w:r w:rsidRPr="003F7051">
        <w:rPr>
          <w:sz w:val="24"/>
          <w:szCs w:val="24"/>
        </w:rPr>
        <w:br/>
      </w:r>
    </w:p>
    <w:p w14:paraId="14624494" w14:textId="77777777" w:rsidR="0039102F" w:rsidRPr="003F7051" w:rsidRDefault="00000000">
      <w:pPr>
        <w:jc w:val="right"/>
        <w:rPr>
          <w:sz w:val="24"/>
          <w:szCs w:val="24"/>
        </w:rPr>
      </w:pPr>
      <w:r w:rsidRPr="003F7051">
        <w:rPr>
          <w:b/>
          <w:sz w:val="24"/>
          <w:szCs w:val="24"/>
        </w:rPr>
        <w:t>Signatures:</w:t>
      </w:r>
      <w:r w:rsidRPr="003F7051">
        <w:rPr>
          <w:b/>
          <w:sz w:val="24"/>
          <w:szCs w:val="24"/>
        </w:rPr>
        <w:br/>
        <w:t>(Oviya M)</w:t>
      </w:r>
      <w:r w:rsidRPr="003F7051">
        <w:rPr>
          <w:b/>
          <w:sz w:val="24"/>
          <w:szCs w:val="24"/>
        </w:rPr>
        <w:br/>
        <w:t>(Aishvarya K)</w:t>
      </w:r>
      <w:r w:rsidRPr="003F7051">
        <w:rPr>
          <w:b/>
          <w:sz w:val="24"/>
          <w:szCs w:val="24"/>
        </w:rPr>
        <w:br/>
        <w:t>(Kanmani S)</w:t>
      </w:r>
      <w:r w:rsidRPr="003F7051">
        <w:rPr>
          <w:b/>
          <w:sz w:val="24"/>
          <w:szCs w:val="24"/>
        </w:rPr>
        <w:br/>
      </w:r>
    </w:p>
    <w:p w14:paraId="18ED9EC3" w14:textId="77777777" w:rsidR="0039102F" w:rsidRPr="003F7051" w:rsidRDefault="00000000">
      <w:pPr>
        <w:rPr>
          <w:sz w:val="24"/>
          <w:szCs w:val="24"/>
        </w:rPr>
      </w:pPr>
      <w:r w:rsidRPr="003F7051">
        <w:rPr>
          <w:sz w:val="24"/>
          <w:szCs w:val="24"/>
        </w:rPr>
        <w:br w:type="page"/>
      </w:r>
    </w:p>
    <w:p w14:paraId="6EF04CC5" w14:textId="77777777" w:rsidR="0039102F" w:rsidRPr="003F7051" w:rsidRDefault="00000000">
      <w:pPr>
        <w:jc w:val="center"/>
        <w:rPr>
          <w:sz w:val="24"/>
          <w:szCs w:val="24"/>
        </w:rPr>
      </w:pPr>
      <w:r w:rsidRPr="003F7051">
        <w:rPr>
          <w:b/>
          <w:color w:val="002060"/>
          <w:sz w:val="24"/>
          <w:szCs w:val="24"/>
        </w:rPr>
        <w:t>ABSTRACT</w:t>
      </w:r>
      <w:r w:rsidRPr="003F7051">
        <w:rPr>
          <w:b/>
          <w:color w:val="002060"/>
          <w:sz w:val="24"/>
          <w:szCs w:val="24"/>
        </w:rPr>
        <w:br/>
      </w:r>
      <w:r w:rsidRPr="003F7051">
        <w:rPr>
          <w:b/>
          <w:color w:val="002060"/>
          <w:sz w:val="24"/>
          <w:szCs w:val="24"/>
        </w:rPr>
        <w:br/>
      </w:r>
    </w:p>
    <w:p w14:paraId="13BE08AC" w14:textId="77777777" w:rsidR="0039102F" w:rsidRPr="003F7051" w:rsidRDefault="00000000">
      <w:pPr>
        <w:spacing w:after="240" w:line="300" w:lineRule="auto"/>
        <w:rPr>
          <w:sz w:val="24"/>
          <w:szCs w:val="24"/>
        </w:rPr>
      </w:pPr>
      <w:r w:rsidRPr="003F7051">
        <w:rPr>
          <w:sz w:val="24"/>
          <w:szCs w:val="24"/>
        </w:rPr>
        <w:t xml:space="preserve">Efficient resource management and rapid emergency response in regional healthcare networks depend heavily on optimal hospital bed allocation. Uncoordinated bed assignment leads to severe bottlenecks, prolonged emergency </w:t>
      </w:r>
      <w:proofErr w:type="gramStart"/>
      <w:r w:rsidRPr="003F7051">
        <w:rPr>
          <w:sz w:val="24"/>
          <w:szCs w:val="24"/>
        </w:rPr>
        <w:t>wait</w:t>
      </w:r>
      <w:proofErr w:type="gramEnd"/>
      <w:r w:rsidRPr="003F7051">
        <w:rPr>
          <w:sz w:val="24"/>
          <w:szCs w:val="24"/>
        </w:rPr>
        <w:t xml:space="preserve"> times, sub-optimal bed utilization, and misallocation of specialized care resources such as ICU units and ventilators. This project presents 'Hospital Bed Allocation Using Graph Theory', a computational optimization system developed under the Query Processing course framework (DSA0503).</w:t>
      </w:r>
      <w:r w:rsidRPr="003F7051">
        <w:rPr>
          <w:sz w:val="24"/>
          <w:szCs w:val="24"/>
        </w:rPr>
        <w:br/>
      </w:r>
      <w:r w:rsidRPr="003F7051">
        <w:rPr>
          <w:sz w:val="24"/>
          <w:szCs w:val="24"/>
        </w:rPr>
        <w:br/>
        <w:t>The proposed system models regional healthcare infrastructure as a weighted directed flow network G = (V, E). Patient requests, categorized by clinical urgency (Critical, Emergency, Serious, Elective) and required bed type (ICU, Ventilator, Oxygen Bed, General Ward), form the source partition, while regional hospital ward capacities represent the sink partition. By formulating bed allocation as a Min-Cost Max-Flow (MCMF) and Weighted Bipartite Matching problem, the system dynamically calculates edge capacities and cost weights based on patient-to-hospital geographical distance and acuity priority multipliers.</w:t>
      </w:r>
      <w:r w:rsidRPr="003F7051">
        <w:rPr>
          <w:sz w:val="24"/>
          <w:szCs w:val="24"/>
        </w:rPr>
        <w:br/>
      </w:r>
      <w:r w:rsidRPr="003F7051">
        <w:rPr>
          <w:sz w:val="24"/>
          <w:szCs w:val="24"/>
        </w:rPr>
        <w:br/>
        <w:t>Experimental evaluation demonstrates that the graph-based allocation engine achieves a 98.3% allocation rate for emergency patient triage while reducing allocation latency to 252.18 ms across multi-hospital regional networks. In comparison to conventional First-Come First-Served (FCFS) greedy approaches, the proposed graph theory model increases critical ICU bed assignment precision by 19.9% and reduces total patient transportation distance by 40.1%.</w:t>
      </w:r>
      <w:r w:rsidRPr="003F7051">
        <w:rPr>
          <w:sz w:val="24"/>
          <w:szCs w:val="24"/>
        </w:rPr>
        <w:br/>
      </w:r>
      <w:r w:rsidRPr="003F7051">
        <w:rPr>
          <w:sz w:val="24"/>
          <w:szCs w:val="24"/>
        </w:rPr>
        <w:br/>
        <w:t>Keywords: Hospital Bed Allocation, Graph Theory, Min-Cost Max-Flow, Bipartite Matching, Capacity Scaling, Network Flow Optimization, Emergency Triage, Resource Allocation.</w:t>
      </w:r>
    </w:p>
    <w:p w14:paraId="7C5F5F8F" w14:textId="77777777" w:rsidR="0039102F" w:rsidRPr="003F7051" w:rsidRDefault="00000000">
      <w:pPr>
        <w:rPr>
          <w:sz w:val="24"/>
          <w:szCs w:val="24"/>
        </w:rPr>
      </w:pPr>
      <w:r w:rsidRPr="003F7051">
        <w:rPr>
          <w:sz w:val="24"/>
          <w:szCs w:val="24"/>
        </w:rPr>
        <w:br w:type="page"/>
      </w:r>
    </w:p>
    <w:p w14:paraId="71E1F02D" w14:textId="77777777" w:rsidR="0039102F" w:rsidRPr="003F7051" w:rsidRDefault="00000000">
      <w:pPr>
        <w:rPr>
          <w:sz w:val="24"/>
          <w:szCs w:val="24"/>
        </w:rPr>
      </w:pPr>
      <w:r w:rsidRPr="003F7051">
        <w:rPr>
          <w:b/>
          <w:color w:val="002060"/>
          <w:sz w:val="24"/>
          <w:szCs w:val="24"/>
        </w:rPr>
        <w:t>TABLE OF CONTENTS</w:t>
      </w:r>
      <w:r w:rsidRPr="003F7051">
        <w:rPr>
          <w:b/>
          <w:color w:val="002060"/>
          <w:sz w:val="24"/>
          <w:szCs w:val="24"/>
        </w:rPr>
        <w:br/>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20"/>
        <w:gridCol w:w="3120"/>
        <w:gridCol w:w="3120"/>
      </w:tblGrid>
      <w:tr w:rsidR="0039102F" w:rsidRPr="003F7051" w14:paraId="00E4FB0B" w14:textId="77777777" w:rsidTr="003F7051">
        <w:trPr>
          <w:jc w:val="center"/>
        </w:trPr>
        <w:tc>
          <w:tcPr>
            <w:tcW w:w="3120" w:type="dxa"/>
          </w:tcPr>
          <w:p w14:paraId="03C7D8AD" w14:textId="77777777" w:rsidR="0039102F" w:rsidRPr="003F7051" w:rsidRDefault="00000000">
            <w:pPr>
              <w:rPr>
                <w:sz w:val="24"/>
                <w:szCs w:val="24"/>
              </w:rPr>
            </w:pPr>
            <w:r w:rsidRPr="003F7051">
              <w:rPr>
                <w:b/>
                <w:sz w:val="24"/>
                <w:szCs w:val="24"/>
              </w:rPr>
              <w:t>Chapter No.</w:t>
            </w:r>
          </w:p>
        </w:tc>
        <w:tc>
          <w:tcPr>
            <w:tcW w:w="3120" w:type="dxa"/>
          </w:tcPr>
          <w:p w14:paraId="24D00EBC" w14:textId="77777777" w:rsidR="0039102F" w:rsidRPr="003F7051" w:rsidRDefault="00000000">
            <w:pPr>
              <w:rPr>
                <w:sz w:val="24"/>
                <w:szCs w:val="24"/>
              </w:rPr>
            </w:pPr>
            <w:r w:rsidRPr="003F7051">
              <w:rPr>
                <w:b/>
                <w:sz w:val="24"/>
                <w:szCs w:val="24"/>
              </w:rPr>
              <w:t>Title</w:t>
            </w:r>
          </w:p>
        </w:tc>
        <w:tc>
          <w:tcPr>
            <w:tcW w:w="3120" w:type="dxa"/>
          </w:tcPr>
          <w:p w14:paraId="5CD20A60" w14:textId="77777777" w:rsidR="0039102F" w:rsidRPr="003F7051" w:rsidRDefault="00000000">
            <w:pPr>
              <w:rPr>
                <w:sz w:val="24"/>
                <w:szCs w:val="24"/>
              </w:rPr>
            </w:pPr>
            <w:r w:rsidRPr="003F7051">
              <w:rPr>
                <w:b/>
                <w:sz w:val="24"/>
                <w:szCs w:val="24"/>
              </w:rPr>
              <w:t>Page No.</w:t>
            </w:r>
          </w:p>
        </w:tc>
      </w:tr>
      <w:tr w:rsidR="0039102F" w:rsidRPr="003F7051" w14:paraId="1665508A" w14:textId="77777777" w:rsidTr="003F7051">
        <w:trPr>
          <w:jc w:val="center"/>
        </w:trPr>
        <w:tc>
          <w:tcPr>
            <w:tcW w:w="3120" w:type="dxa"/>
          </w:tcPr>
          <w:p w14:paraId="6B7F7344" w14:textId="77777777" w:rsidR="0039102F" w:rsidRPr="003F7051" w:rsidRDefault="00000000">
            <w:pPr>
              <w:rPr>
                <w:sz w:val="24"/>
                <w:szCs w:val="24"/>
              </w:rPr>
            </w:pPr>
            <w:r w:rsidRPr="003F7051">
              <w:rPr>
                <w:b/>
                <w:sz w:val="24"/>
                <w:szCs w:val="24"/>
              </w:rPr>
              <w:t>Declaration</w:t>
            </w:r>
          </w:p>
        </w:tc>
        <w:tc>
          <w:tcPr>
            <w:tcW w:w="3120" w:type="dxa"/>
          </w:tcPr>
          <w:p w14:paraId="1375E03B" w14:textId="77777777" w:rsidR="0039102F" w:rsidRPr="003F7051" w:rsidRDefault="0039102F">
            <w:pPr>
              <w:rPr>
                <w:sz w:val="24"/>
                <w:szCs w:val="24"/>
              </w:rPr>
            </w:pPr>
          </w:p>
        </w:tc>
        <w:tc>
          <w:tcPr>
            <w:tcW w:w="3120" w:type="dxa"/>
          </w:tcPr>
          <w:p w14:paraId="2C28056F" w14:textId="77777777" w:rsidR="0039102F" w:rsidRPr="003F7051" w:rsidRDefault="00000000">
            <w:pPr>
              <w:rPr>
                <w:sz w:val="24"/>
                <w:szCs w:val="24"/>
              </w:rPr>
            </w:pPr>
            <w:r w:rsidRPr="003F7051">
              <w:rPr>
                <w:b/>
                <w:sz w:val="24"/>
                <w:szCs w:val="24"/>
              </w:rPr>
              <w:t>i</w:t>
            </w:r>
          </w:p>
        </w:tc>
      </w:tr>
      <w:tr w:rsidR="0039102F" w:rsidRPr="003F7051" w14:paraId="7F9A0FAA" w14:textId="77777777" w:rsidTr="003F7051">
        <w:trPr>
          <w:jc w:val="center"/>
        </w:trPr>
        <w:tc>
          <w:tcPr>
            <w:tcW w:w="3120" w:type="dxa"/>
          </w:tcPr>
          <w:p w14:paraId="47CF701C" w14:textId="77777777" w:rsidR="0039102F" w:rsidRPr="003F7051" w:rsidRDefault="00000000">
            <w:pPr>
              <w:rPr>
                <w:sz w:val="24"/>
                <w:szCs w:val="24"/>
              </w:rPr>
            </w:pPr>
            <w:r w:rsidRPr="003F7051">
              <w:rPr>
                <w:b/>
                <w:sz w:val="24"/>
                <w:szCs w:val="24"/>
              </w:rPr>
              <w:t>Acknowledgement</w:t>
            </w:r>
          </w:p>
        </w:tc>
        <w:tc>
          <w:tcPr>
            <w:tcW w:w="3120" w:type="dxa"/>
          </w:tcPr>
          <w:p w14:paraId="7C0CC1ED" w14:textId="77777777" w:rsidR="0039102F" w:rsidRPr="003F7051" w:rsidRDefault="0039102F">
            <w:pPr>
              <w:rPr>
                <w:sz w:val="24"/>
                <w:szCs w:val="24"/>
              </w:rPr>
            </w:pPr>
          </w:p>
        </w:tc>
        <w:tc>
          <w:tcPr>
            <w:tcW w:w="3120" w:type="dxa"/>
          </w:tcPr>
          <w:p w14:paraId="1078A68C" w14:textId="77777777" w:rsidR="0039102F" w:rsidRPr="003F7051" w:rsidRDefault="00000000">
            <w:pPr>
              <w:rPr>
                <w:sz w:val="24"/>
                <w:szCs w:val="24"/>
              </w:rPr>
            </w:pPr>
            <w:r w:rsidRPr="003F7051">
              <w:rPr>
                <w:b/>
                <w:sz w:val="24"/>
                <w:szCs w:val="24"/>
              </w:rPr>
              <w:t>ii</w:t>
            </w:r>
          </w:p>
        </w:tc>
      </w:tr>
      <w:tr w:rsidR="0039102F" w:rsidRPr="003F7051" w14:paraId="356AF81C" w14:textId="77777777" w:rsidTr="003F7051">
        <w:trPr>
          <w:jc w:val="center"/>
        </w:trPr>
        <w:tc>
          <w:tcPr>
            <w:tcW w:w="3120" w:type="dxa"/>
          </w:tcPr>
          <w:p w14:paraId="5457DF8C" w14:textId="77777777" w:rsidR="0039102F" w:rsidRPr="003F7051" w:rsidRDefault="00000000">
            <w:pPr>
              <w:rPr>
                <w:sz w:val="24"/>
                <w:szCs w:val="24"/>
              </w:rPr>
            </w:pPr>
            <w:r w:rsidRPr="003F7051">
              <w:rPr>
                <w:b/>
                <w:sz w:val="24"/>
                <w:szCs w:val="24"/>
              </w:rPr>
              <w:t>Abstract</w:t>
            </w:r>
          </w:p>
        </w:tc>
        <w:tc>
          <w:tcPr>
            <w:tcW w:w="3120" w:type="dxa"/>
          </w:tcPr>
          <w:p w14:paraId="4A27E230" w14:textId="77777777" w:rsidR="0039102F" w:rsidRPr="003F7051" w:rsidRDefault="0039102F">
            <w:pPr>
              <w:rPr>
                <w:sz w:val="24"/>
                <w:szCs w:val="24"/>
              </w:rPr>
            </w:pPr>
          </w:p>
        </w:tc>
        <w:tc>
          <w:tcPr>
            <w:tcW w:w="3120" w:type="dxa"/>
          </w:tcPr>
          <w:p w14:paraId="771D2D97" w14:textId="77777777" w:rsidR="0039102F" w:rsidRPr="003F7051" w:rsidRDefault="00000000">
            <w:pPr>
              <w:rPr>
                <w:sz w:val="24"/>
                <w:szCs w:val="24"/>
              </w:rPr>
            </w:pPr>
            <w:r w:rsidRPr="003F7051">
              <w:rPr>
                <w:b/>
                <w:sz w:val="24"/>
                <w:szCs w:val="24"/>
              </w:rPr>
              <w:t>iii</w:t>
            </w:r>
          </w:p>
        </w:tc>
      </w:tr>
      <w:tr w:rsidR="0039102F" w:rsidRPr="003F7051" w14:paraId="4F9CEE8D" w14:textId="77777777" w:rsidTr="003F7051">
        <w:trPr>
          <w:jc w:val="center"/>
        </w:trPr>
        <w:tc>
          <w:tcPr>
            <w:tcW w:w="3120" w:type="dxa"/>
          </w:tcPr>
          <w:p w14:paraId="63BD268E" w14:textId="77777777" w:rsidR="0039102F" w:rsidRPr="003F7051" w:rsidRDefault="00000000">
            <w:pPr>
              <w:rPr>
                <w:sz w:val="24"/>
                <w:szCs w:val="24"/>
              </w:rPr>
            </w:pPr>
            <w:r w:rsidRPr="003F7051">
              <w:rPr>
                <w:sz w:val="24"/>
                <w:szCs w:val="24"/>
              </w:rPr>
              <w:t>List of Figures</w:t>
            </w:r>
          </w:p>
        </w:tc>
        <w:tc>
          <w:tcPr>
            <w:tcW w:w="3120" w:type="dxa"/>
          </w:tcPr>
          <w:p w14:paraId="6A7D145D" w14:textId="77777777" w:rsidR="0039102F" w:rsidRPr="003F7051" w:rsidRDefault="0039102F">
            <w:pPr>
              <w:rPr>
                <w:sz w:val="24"/>
                <w:szCs w:val="24"/>
              </w:rPr>
            </w:pPr>
          </w:p>
        </w:tc>
        <w:tc>
          <w:tcPr>
            <w:tcW w:w="3120" w:type="dxa"/>
          </w:tcPr>
          <w:p w14:paraId="5B831A83" w14:textId="77777777" w:rsidR="0039102F" w:rsidRPr="003F7051" w:rsidRDefault="00000000">
            <w:pPr>
              <w:rPr>
                <w:sz w:val="24"/>
                <w:szCs w:val="24"/>
              </w:rPr>
            </w:pPr>
            <w:r w:rsidRPr="003F7051">
              <w:rPr>
                <w:sz w:val="24"/>
                <w:szCs w:val="24"/>
              </w:rPr>
              <w:t>iv</w:t>
            </w:r>
          </w:p>
        </w:tc>
      </w:tr>
      <w:tr w:rsidR="0039102F" w:rsidRPr="003F7051" w14:paraId="5B26061C" w14:textId="77777777" w:rsidTr="003F7051">
        <w:trPr>
          <w:jc w:val="center"/>
        </w:trPr>
        <w:tc>
          <w:tcPr>
            <w:tcW w:w="3120" w:type="dxa"/>
          </w:tcPr>
          <w:p w14:paraId="527884B1" w14:textId="77777777" w:rsidR="0039102F" w:rsidRPr="003F7051" w:rsidRDefault="00000000">
            <w:pPr>
              <w:rPr>
                <w:sz w:val="24"/>
                <w:szCs w:val="24"/>
              </w:rPr>
            </w:pPr>
            <w:r w:rsidRPr="003F7051">
              <w:rPr>
                <w:sz w:val="24"/>
                <w:szCs w:val="24"/>
              </w:rPr>
              <w:t>List of Tables</w:t>
            </w:r>
          </w:p>
        </w:tc>
        <w:tc>
          <w:tcPr>
            <w:tcW w:w="3120" w:type="dxa"/>
          </w:tcPr>
          <w:p w14:paraId="74876299" w14:textId="77777777" w:rsidR="0039102F" w:rsidRPr="003F7051" w:rsidRDefault="0039102F">
            <w:pPr>
              <w:rPr>
                <w:sz w:val="24"/>
                <w:szCs w:val="24"/>
              </w:rPr>
            </w:pPr>
          </w:p>
        </w:tc>
        <w:tc>
          <w:tcPr>
            <w:tcW w:w="3120" w:type="dxa"/>
          </w:tcPr>
          <w:p w14:paraId="08DE81CB" w14:textId="77777777" w:rsidR="0039102F" w:rsidRPr="003F7051" w:rsidRDefault="00000000">
            <w:pPr>
              <w:rPr>
                <w:sz w:val="24"/>
                <w:szCs w:val="24"/>
              </w:rPr>
            </w:pPr>
            <w:r w:rsidRPr="003F7051">
              <w:rPr>
                <w:sz w:val="24"/>
                <w:szCs w:val="24"/>
              </w:rPr>
              <w:t>v</w:t>
            </w:r>
          </w:p>
        </w:tc>
      </w:tr>
      <w:tr w:rsidR="0039102F" w:rsidRPr="003F7051" w14:paraId="396134F1" w14:textId="77777777" w:rsidTr="003F7051">
        <w:trPr>
          <w:jc w:val="center"/>
        </w:trPr>
        <w:tc>
          <w:tcPr>
            <w:tcW w:w="3120" w:type="dxa"/>
          </w:tcPr>
          <w:p w14:paraId="5CC5574E" w14:textId="77777777" w:rsidR="0039102F" w:rsidRPr="003F7051" w:rsidRDefault="00000000">
            <w:pPr>
              <w:rPr>
                <w:sz w:val="24"/>
                <w:szCs w:val="24"/>
              </w:rPr>
            </w:pPr>
            <w:r w:rsidRPr="003F7051">
              <w:rPr>
                <w:sz w:val="24"/>
                <w:szCs w:val="24"/>
              </w:rPr>
              <w:t>List of Abbreviations</w:t>
            </w:r>
          </w:p>
        </w:tc>
        <w:tc>
          <w:tcPr>
            <w:tcW w:w="3120" w:type="dxa"/>
          </w:tcPr>
          <w:p w14:paraId="19B34433" w14:textId="77777777" w:rsidR="0039102F" w:rsidRPr="003F7051" w:rsidRDefault="0039102F">
            <w:pPr>
              <w:rPr>
                <w:sz w:val="24"/>
                <w:szCs w:val="24"/>
              </w:rPr>
            </w:pPr>
          </w:p>
        </w:tc>
        <w:tc>
          <w:tcPr>
            <w:tcW w:w="3120" w:type="dxa"/>
          </w:tcPr>
          <w:p w14:paraId="0D4C0B7B" w14:textId="77777777" w:rsidR="0039102F" w:rsidRPr="003F7051" w:rsidRDefault="00000000">
            <w:pPr>
              <w:rPr>
                <w:sz w:val="24"/>
                <w:szCs w:val="24"/>
              </w:rPr>
            </w:pPr>
            <w:r w:rsidRPr="003F7051">
              <w:rPr>
                <w:sz w:val="24"/>
                <w:szCs w:val="24"/>
              </w:rPr>
              <w:t>vi</w:t>
            </w:r>
          </w:p>
        </w:tc>
      </w:tr>
      <w:tr w:rsidR="0039102F" w:rsidRPr="003F7051" w14:paraId="7475F995" w14:textId="77777777" w:rsidTr="003F7051">
        <w:trPr>
          <w:jc w:val="center"/>
        </w:trPr>
        <w:tc>
          <w:tcPr>
            <w:tcW w:w="3120" w:type="dxa"/>
          </w:tcPr>
          <w:p w14:paraId="6138D16C" w14:textId="77777777" w:rsidR="0039102F" w:rsidRPr="003F7051" w:rsidRDefault="00000000">
            <w:pPr>
              <w:rPr>
                <w:sz w:val="24"/>
                <w:szCs w:val="24"/>
              </w:rPr>
            </w:pPr>
            <w:r w:rsidRPr="003F7051">
              <w:rPr>
                <w:b/>
                <w:sz w:val="24"/>
                <w:szCs w:val="24"/>
              </w:rPr>
              <w:t>Table of Contents</w:t>
            </w:r>
          </w:p>
        </w:tc>
        <w:tc>
          <w:tcPr>
            <w:tcW w:w="3120" w:type="dxa"/>
          </w:tcPr>
          <w:p w14:paraId="5BC70E33" w14:textId="77777777" w:rsidR="0039102F" w:rsidRPr="003F7051" w:rsidRDefault="0039102F">
            <w:pPr>
              <w:rPr>
                <w:sz w:val="24"/>
                <w:szCs w:val="24"/>
              </w:rPr>
            </w:pPr>
          </w:p>
        </w:tc>
        <w:tc>
          <w:tcPr>
            <w:tcW w:w="3120" w:type="dxa"/>
          </w:tcPr>
          <w:p w14:paraId="7E789EEE" w14:textId="77777777" w:rsidR="0039102F" w:rsidRPr="003F7051" w:rsidRDefault="00000000">
            <w:pPr>
              <w:rPr>
                <w:sz w:val="24"/>
                <w:szCs w:val="24"/>
              </w:rPr>
            </w:pPr>
            <w:r w:rsidRPr="003F7051">
              <w:rPr>
                <w:b/>
                <w:sz w:val="24"/>
                <w:szCs w:val="24"/>
              </w:rPr>
              <w:t>vii</w:t>
            </w:r>
          </w:p>
        </w:tc>
      </w:tr>
      <w:tr w:rsidR="0039102F" w:rsidRPr="003F7051" w14:paraId="07BECBCE" w14:textId="77777777" w:rsidTr="003F7051">
        <w:trPr>
          <w:jc w:val="center"/>
        </w:trPr>
        <w:tc>
          <w:tcPr>
            <w:tcW w:w="3120" w:type="dxa"/>
          </w:tcPr>
          <w:p w14:paraId="6CF4C356" w14:textId="77777777" w:rsidR="0039102F" w:rsidRPr="003F7051" w:rsidRDefault="00000000">
            <w:pPr>
              <w:rPr>
                <w:sz w:val="24"/>
                <w:szCs w:val="24"/>
              </w:rPr>
            </w:pPr>
            <w:r w:rsidRPr="003F7051">
              <w:rPr>
                <w:b/>
                <w:sz w:val="24"/>
                <w:szCs w:val="24"/>
              </w:rPr>
              <w:t>Chapter 1</w:t>
            </w:r>
          </w:p>
        </w:tc>
        <w:tc>
          <w:tcPr>
            <w:tcW w:w="3120" w:type="dxa"/>
          </w:tcPr>
          <w:p w14:paraId="04F69DFA" w14:textId="77777777" w:rsidR="0039102F" w:rsidRPr="003F7051" w:rsidRDefault="00000000">
            <w:pPr>
              <w:rPr>
                <w:sz w:val="24"/>
                <w:szCs w:val="24"/>
              </w:rPr>
            </w:pPr>
            <w:r w:rsidRPr="003F7051">
              <w:rPr>
                <w:b/>
                <w:sz w:val="24"/>
                <w:szCs w:val="24"/>
              </w:rPr>
              <w:t>Introduction</w:t>
            </w:r>
          </w:p>
        </w:tc>
        <w:tc>
          <w:tcPr>
            <w:tcW w:w="3120" w:type="dxa"/>
          </w:tcPr>
          <w:p w14:paraId="04172A4F" w14:textId="77777777" w:rsidR="0039102F" w:rsidRPr="003F7051" w:rsidRDefault="00000000">
            <w:pPr>
              <w:rPr>
                <w:sz w:val="24"/>
                <w:szCs w:val="24"/>
              </w:rPr>
            </w:pPr>
            <w:r w:rsidRPr="003F7051">
              <w:rPr>
                <w:b/>
                <w:sz w:val="24"/>
                <w:szCs w:val="24"/>
              </w:rPr>
              <w:t>1</w:t>
            </w:r>
          </w:p>
        </w:tc>
      </w:tr>
      <w:tr w:rsidR="0039102F" w:rsidRPr="003F7051" w14:paraId="6A3AE597" w14:textId="77777777" w:rsidTr="003F7051">
        <w:trPr>
          <w:jc w:val="center"/>
        </w:trPr>
        <w:tc>
          <w:tcPr>
            <w:tcW w:w="3120" w:type="dxa"/>
          </w:tcPr>
          <w:p w14:paraId="3D9D4CAB" w14:textId="77777777" w:rsidR="0039102F" w:rsidRPr="003F7051" w:rsidRDefault="00000000">
            <w:pPr>
              <w:rPr>
                <w:sz w:val="24"/>
                <w:szCs w:val="24"/>
              </w:rPr>
            </w:pPr>
            <w:r w:rsidRPr="003F7051">
              <w:rPr>
                <w:sz w:val="24"/>
                <w:szCs w:val="24"/>
              </w:rPr>
              <w:t>1.1</w:t>
            </w:r>
          </w:p>
        </w:tc>
        <w:tc>
          <w:tcPr>
            <w:tcW w:w="3120" w:type="dxa"/>
          </w:tcPr>
          <w:p w14:paraId="569303C0" w14:textId="77777777" w:rsidR="0039102F" w:rsidRPr="003F7051" w:rsidRDefault="00000000">
            <w:pPr>
              <w:rPr>
                <w:sz w:val="24"/>
                <w:szCs w:val="24"/>
              </w:rPr>
            </w:pPr>
            <w:r w:rsidRPr="003F7051">
              <w:rPr>
                <w:sz w:val="24"/>
                <w:szCs w:val="24"/>
              </w:rPr>
              <w:t>Overview</w:t>
            </w:r>
          </w:p>
        </w:tc>
        <w:tc>
          <w:tcPr>
            <w:tcW w:w="3120" w:type="dxa"/>
          </w:tcPr>
          <w:p w14:paraId="6103CF77" w14:textId="77777777" w:rsidR="0039102F" w:rsidRPr="003F7051" w:rsidRDefault="00000000">
            <w:pPr>
              <w:rPr>
                <w:sz w:val="24"/>
                <w:szCs w:val="24"/>
              </w:rPr>
            </w:pPr>
            <w:r w:rsidRPr="003F7051">
              <w:rPr>
                <w:sz w:val="24"/>
                <w:szCs w:val="24"/>
              </w:rPr>
              <w:t>1</w:t>
            </w:r>
          </w:p>
        </w:tc>
      </w:tr>
      <w:tr w:rsidR="0039102F" w:rsidRPr="003F7051" w14:paraId="3E23A7D0" w14:textId="77777777" w:rsidTr="003F7051">
        <w:trPr>
          <w:jc w:val="center"/>
        </w:trPr>
        <w:tc>
          <w:tcPr>
            <w:tcW w:w="3120" w:type="dxa"/>
          </w:tcPr>
          <w:p w14:paraId="7086B821" w14:textId="77777777" w:rsidR="0039102F" w:rsidRPr="003F7051" w:rsidRDefault="00000000">
            <w:pPr>
              <w:rPr>
                <w:sz w:val="24"/>
                <w:szCs w:val="24"/>
              </w:rPr>
            </w:pPr>
            <w:r w:rsidRPr="003F7051">
              <w:rPr>
                <w:sz w:val="24"/>
                <w:szCs w:val="24"/>
              </w:rPr>
              <w:t>1.2</w:t>
            </w:r>
          </w:p>
        </w:tc>
        <w:tc>
          <w:tcPr>
            <w:tcW w:w="3120" w:type="dxa"/>
          </w:tcPr>
          <w:p w14:paraId="7B52C7DD" w14:textId="77777777" w:rsidR="0039102F" w:rsidRPr="003F7051" w:rsidRDefault="00000000">
            <w:pPr>
              <w:rPr>
                <w:sz w:val="24"/>
                <w:szCs w:val="24"/>
              </w:rPr>
            </w:pPr>
            <w:r w:rsidRPr="003F7051">
              <w:rPr>
                <w:sz w:val="24"/>
                <w:szCs w:val="24"/>
              </w:rPr>
              <w:t>Background of the Study</w:t>
            </w:r>
          </w:p>
        </w:tc>
        <w:tc>
          <w:tcPr>
            <w:tcW w:w="3120" w:type="dxa"/>
          </w:tcPr>
          <w:p w14:paraId="31CA6F7C" w14:textId="77777777" w:rsidR="0039102F" w:rsidRPr="003F7051" w:rsidRDefault="00000000">
            <w:pPr>
              <w:rPr>
                <w:sz w:val="24"/>
                <w:szCs w:val="24"/>
              </w:rPr>
            </w:pPr>
            <w:r w:rsidRPr="003F7051">
              <w:rPr>
                <w:sz w:val="24"/>
                <w:szCs w:val="24"/>
              </w:rPr>
              <w:t>2</w:t>
            </w:r>
          </w:p>
        </w:tc>
      </w:tr>
      <w:tr w:rsidR="0039102F" w:rsidRPr="003F7051" w14:paraId="31C6097C" w14:textId="77777777" w:rsidTr="003F7051">
        <w:trPr>
          <w:jc w:val="center"/>
        </w:trPr>
        <w:tc>
          <w:tcPr>
            <w:tcW w:w="3120" w:type="dxa"/>
          </w:tcPr>
          <w:p w14:paraId="78E9A024" w14:textId="77777777" w:rsidR="0039102F" w:rsidRPr="003F7051" w:rsidRDefault="00000000">
            <w:pPr>
              <w:rPr>
                <w:sz w:val="24"/>
                <w:szCs w:val="24"/>
              </w:rPr>
            </w:pPr>
            <w:r w:rsidRPr="003F7051">
              <w:rPr>
                <w:sz w:val="24"/>
                <w:szCs w:val="24"/>
              </w:rPr>
              <w:t>1.3</w:t>
            </w:r>
          </w:p>
        </w:tc>
        <w:tc>
          <w:tcPr>
            <w:tcW w:w="3120" w:type="dxa"/>
          </w:tcPr>
          <w:p w14:paraId="35B16D28" w14:textId="77777777" w:rsidR="0039102F" w:rsidRPr="003F7051" w:rsidRDefault="00000000">
            <w:pPr>
              <w:rPr>
                <w:sz w:val="24"/>
                <w:szCs w:val="24"/>
              </w:rPr>
            </w:pPr>
            <w:r w:rsidRPr="003F7051">
              <w:rPr>
                <w:sz w:val="24"/>
                <w:szCs w:val="24"/>
              </w:rPr>
              <w:t>Problem Statement</w:t>
            </w:r>
          </w:p>
        </w:tc>
        <w:tc>
          <w:tcPr>
            <w:tcW w:w="3120" w:type="dxa"/>
          </w:tcPr>
          <w:p w14:paraId="72B5568B" w14:textId="77777777" w:rsidR="0039102F" w:rsidRPr="003F7051" w:rsidRDefault="00000000">
            <w:pPr>
              <w:rPr>
                <w:sz w:val="24"/>
                <w:szCs w:val="24"/>
              </w:rPr>
            </w:pPr>
            <w:r w:rsidRPr="003F7051">
              <w:rPr>
                <w:sz w:val="24"/>
                <w:szCs w:val="24"/>
              </w:rPr>
              <w:t>3</w:t>
            </w:r>
          </w:p>
        </w:tc>
      </w:tr>
      <w:tr w:rsidR="0039102F" w:rsidRPr="003F7051" w14:paraId="3D281D73" w14:textId="77777777" w:rsidTr="003F7051">
        <w:trPr>
          <w:jc w:val="center"/>
        </w:trPr>
        <w:tc>
          <w:tcPr>
            <w:tcW w:w="3120" w:type="dxa"/>
          </w:tcPr>
          <w:p w14:paraId="15669E9C" w14:textId="77777777" w:rsidR="0039102F" w:rsidRPr="003F7051" w:rsidRDefault="00000000">
            <w:pPr>
              <w:rPr>
                <w:sz w:val="24"/>
                <w:szCs w:val="24"/>
              </w:rPr>
            </w:pPr>
            <w:r w:rsidRPr="003F7051">
              <w:rPr>
                <w:sz w:val="24"/>
                <w:szCs w:val="24"/>
              </w:rPr>
              <w:t>1.4</w:t>
            </w:r>
          </w:p>
        </w:tc>
        <w:tc>
          <w:tcPr>
            <w:tcW w:w="3120" w:type="dxa"/>
          </w:tcPr>
          <w:p w14:paraId="1CDF81DE" w14:textId="77777777" w:rsidR="0039102F" w:rsidRPr="003F7051" w:rsidRDefault="00000000">
            <w:pPr>
              <w:rPr>
                <w:sz w:val="24"/>
                <w:szCs w:val="24"/>
              </w:rPr>
            </w:pPr>
            <w:r w:rsidRPr="003F7051">
              <w:rPr>
                <w:sz w:val="24"/>
                <w:szCs w:val="24"/>
              </w:rPr>
              <w:t>Objectives</w:t>
            </w:r>
          </w:p>
        </w:tc>
        <w:tc>
          <w:tcPr>
            <w:tcW w:w="3120" w:type="dxa"/>
          </w:tcPr>
          <w:p w14:paraId="4585E828" w14:textId="77777777" w:rsidR="0039102F" w:rsidRPr="003F7051" w:rsidRDefault="00000000">
            <w:pPr>
              <w:rPr>
                <w:sz w:val="24"/>
                <w:szCs w:val="24"/>
              </w:rPr>
            </w:pPr>
            <w:r w:rsidRPr="003F7051">
              <w:rPr>
                <w:sz w:val="24"/>
                <w:szCs w:val="24"/>
              </w:rPr>
              <w:t>4</w:t>
            </w:r>
          </w:p>
        </w:tc>
      </w:tr>
      <w:tr w:rsidR="0039102F" w:rsidRPr="003F7051" w14:paraId="53FC25DD" w14:textId="77777777" w:rsidTr="003F7051">
        <w:trPr>
          <w:jc w:val="center"/>
        </w:trPr>
        <w:tc>
          <w:tcPr>
            <w:tcW w:w="3120" w:type="dxa"/>
          </w:tcPr>
          <w:p w14:paraId="46FE933A" w14:textId="77777777" w:rsidR="0039102F" w:rsidRPr="003F7051" w:rsidRDefault="00000000">
            <w:pPr>
              <w:rPr>
                <w:sz w:val="24"/>
                <w:szCs w:val="24"/>
              </w:rPr>
            </w:pPr>
            <w:r w:rsidRPr="003F7051">
              <w:rPr>
                <w:sz w:val="24"/>
                <w:szCs w:val="24"/>
              </w:rPr>
              <w:t>1.5</w:t>
            </w:r>
          </w:p>
        </w:tc>
        <w:tc>
          <w:tcPr>
            <w:tcW w:w="3120" w:type="dxa"/>
          </w:tcPr>
          <w:p w14:paraId="2F62F8BB" w14:textId="77777777" w:rsidR="0039102F" w:rsidRPr="003F7051" w:rsidRDefault="00000000">
            <w:pPr>
              <w:rPr>
                <w:sz w:val="24"/>
                <w:szCs w:val="24"/>
              </w:rPr>
            </w:pPr>
            <w:r w:rsidRPr="003F7051">
              <w:rPr>
                <w:sz w:val="24"/>
                <w:szCs w:val="24"/>
              </w:rPr>
              <w:t>Scope of the Project</w:t>
            </w:r>
          </w:p>
        </w:tc>
        <w:tc>
          <w:tcPr>
            <w:tcW w:w="3120" w:type="dxa"/>
          </w:tcPr>
          <w:p w14:paraId="02ECDD8D" w14:textId="77777777" w:rsidR="0039102F" w:rsidRPr="003F7051" w:rsidRDefault="00000000">
            <w:pPr>
              <w:rPr>
                <w:sz w:val="24"/>
                <w:szCs w:val="24"/>
              </w:rPr>
            </w:pPr>
            <w:r w:rsidRPr="003F7051">
              <w:rPr>
                <w:sz w:val="24"/>
                <w:szCs w:val="24"/>
              </w:rPr>
              <w:t>5</w:t>
            </w:r>
          </w:p>
        </w:tc>
      </w:tr>
      <w:tr w:rsidR="0039102F" w:rsidRPr="003F7051" w14:paraId="09E8427E" w14:textId="77777777" w:rsidTr="003F7051">
        <w:trPr>
          <w:jc w:val="center"/>
        </w:trPr>
        <w:tc>
          <w:tcPr>
            <w:tcW w:w="3120" w:type="dxa"/>
          </w:tcPr>
          <w:p w14:paraId="0B457F9C" w14:textId="77777777" w:rsidR="0039102F" w:rsidRPr="003F7051" w:rsidRDefault="00000000">
            <w:pPr>
              <w:rPr>
                <w:sz w:val="24"/>
                <w:szCs w:val="24"/>
              </w:rPr>
            </w:pPr>
            <w:r w:rsidRPr="003F7051">
              <w:rPr>
                <w:sz w:val="24"/>
                <w:szCs w:val="24"/>
              </w:rPr>
              <w:t>1.6</w:t>
            </w:r>
          </w:p>
        </w:tc>
        <w:tc>
          <w:tcPr>
            <w:tcW w:w="3120" w:type="dxa"/>
          </w:tcPr>
          <w:p w14:paraId="043D3282" w14:textId="77777777" w:rsidR="0039102F" w:rsidRPr="003F7051" w:rsidRDefault="00000000">
            <w:pPr>
              <w:rPr>
                <w:sz w:val="24"/>
                <w:szCs w:val="24"/>
              </w:rPr>
            </w:pPr>
            <w:r w:rsidRPr="003F7051">
              <w:rPr>
                <w:sz w:val="24"/>
                <w:szCs w:val="24"/>
              </w:rPr>
              <w:t>Project Organization</w:t>
            </w:r>
          </w:p>
        </w:tc>
        <w:tc>
          <w:tcPr>
            <w:tcW w:w="3120" w:type="dxa"/>
          </w:tcPr>
          <w:p w14:paraId="3AC7467F" w14:textId="77777777" w:rsidR="0039102F" w:rsidRPr="003F7051" w:rsidRDefault="00000000">
            <w:pPr>
              <w:rPr>
                <w:sz w:val="24"/>
                <w:szCs w:val="24"/>
              </w:rPr>
            </w:pPr>
            <w:r w:rsidRPr="003F7051">
              <w:rPr>
                <w:sz w:val="24"/>
                <w:szCs w:val="24"/>
              </w:rPr>
              <w:t>6</w:t>
            </w:r>
          </w:p>
        </w:tc>
      </w:tr>
      <w:tr w:rsidR="0039102F" w:rsidRPr="003F7051" w14:paraId="7253C161" w14:textId="77777777" w:rsidTr="003F7051">
        <w:trPr>
          <w:jc w:val="center"/>
        </w:trPr>
        <w:tc>
          <w:tcPr>
            <w:tcW w:w="3120" w:type="dxa"/>
          </w:tcPr>
          <w:p w14:paraId="2E4B92C6" w14:textId="77777777" w:rsidR="0039102F" w:rsidRPr="003F7051" w:rsidRDefault="00000000">
            <w:pPr>
              <w:rPr>
                <w:sz w:val="24"/>
                <w:szCs w:val="24"/>
              </w:rPr>
            </w:pPr>
            <w:r w:rsidRPr="003F7051">
              <w:rPr>
                <w:b/>
                <w:sz w:val="24"/>
                <w:szCs w:val="24"/>
              </w:rPr>
              <w:t>Chapter 2</w:t>
            </w:r>
          </w:p>
        </w:tc>
        <w:tc>
          <w:tcPr>
            <w:tcW w:w="3120" w:type="dxa"/>
          </w:tcPr>
          <w:p w14:paraId="244A75D8" w14:textId="77777777" w:rsidR="0039102F" w:rsidRPr="003F7051" w:rsidRDefault="00000000">
            <w:pPr>
              <w:rPr>
                <w:sz w:val="24"/>
                <w:szCs w:val="24"/>
              </w:rPr>
            </w:pPr>
            <w:r w:rsidRPr="003F7051">
              <w:rPr>
                <w:b/>
                <w:sz w:val="24"/>
                <w:szCs w:val="24"/>
              </w:rPr>
              <w:t>Literature Survey</w:t>
            </w:r>
          </w:p>
        </w:tc>
        <w:tc>
          <w:tcPr>
            <w:tcW w:w="3120" w:type="dxa"/>
          </w:tcPr>
          <w:p w14:paraId="5797B6FC" w14:textId="77777777" w:rsidR="0039102F" w:rsidRPr="003F7051" w:rsidRDefault="00000000">
            <w:pPr>
              <w:rPr>
                <w:sz w:val="24"/>
                <w:szCs w:val="24"/>
              </w:rPr>
            </w:pPr>
            <w:r w:rsidRPr="003F7051">
              <w:rPr>
                <w:b/>
                <w:sz w:val="24"/>
                <w:szCs w:val="24"/>
              </w:rPr>
              <w:t>7</w:t>
            </w:r>
          </w:p>
        </w:tc>
      </w:tr>
      <w:tr w:rsidR="0039102F" w:rsidRPr="003F7051" w14:paraId="7BC540D2" w14:textId="77777777" w:rsidTr="003F7051">
        <w:trPr>
          <w:jc w:val="center"/>
        </w:trPr>
        <w:tc>
          <w:tcPr>
            <w:tcW w:w="3120" w:type="dxa"/>
          </w:tcPr>
          <w:p w14:paraId="122E8C4B" w14:textId="77777777" w:rsidR="0039102F" w:rsidRPr="003F7051" w:rsidRDefault="00000000">
            <w:pPr>
              <w:rPr>
                <w:sz w:val="24"/>
                <w:szCs w:val="24"/>
              </w:rPr>
            </w:pPr>
            <w:r w:rsidRPr="003F7051">
              <w:rPr>
                <w:sz w:val="24"/>
                <w:szCs w:val="24"/>
              </w:rPr>
              <w:t>2.1</w:t>
            </w:r>
          </w:p>
        </w:tc>
        <w:tc>
          <w:tcPr>
            <w:tcW w:w="3120" w:type="dxa"/>
          </w:tcPr>
          <w:p w14:paraId="1EC8DC02" w14:textId="77777777" w:rsidR="0039102F" w:rsidRPr="003F7051" w:rsidRDefault="00000000">
            <w:pPr>
              <w:rPr>
                <w:sz w:val="24"/>
                <w:szCs w:val="24"/>
              </w:rPr>
            </w:pPr>
            <w:r w:rsidRPr="003F7051">
              <w:rPr>
                <w:sz w:val="24"/>
                <w:szCs w:val="24"/>
              </w:rPr>
              <w:t>Introduction</w:t>
            </w:r>
          </w:p>
        </w:tc>
        <w:tc>
          <w:tcPr>
            <w:tcW w:w="3120" w:type="dxa"/>
          </w:tcPr>
          <w:p w14:paraId="1AAD0C80" w14:textId="77777777" w:rsidR="0039102F" w:rsidRPr="003F7051" w:rsidRDefault="00000000">
            <w:pPr>
              <w:rPr>
                <w:sz w:val="24"/>
                <w:szCs w:val="24"/>
              </w:rPr>
            </w:pPr>
            <w:r w:rsidRPr="003F7051">
              <w:rPr>
                <w:sz w:val="24"/>
                <w:szCs w:val="24"/>
              </w:rPr>
              <w:t>7</w:t>
            </w:r>
          </w:p>
        </w:tc>
      </w:tr>
      <w:tr w:rsidR="0039102F" w:rsidRPr="003F7051" w14:paraId="306B75D3" w14:textId="77777777" w:rsidTr="003F7051">
        <w:trPr>
          <w:jc w:val="center"/>
        </w:trPr>
        <w:tc>
          <w:tcPr>
            <w:tcW w:w="3120" w:type="dxa"/>
          </w:tcPr>
          <w:p w14:paraId="5954AC94" w14:textId="77777777" w:rsidR="0039102F" w:rsidRPr="003F7051" w:rsidRDefault="00000000">
            <w:pPr>
              <w:rPr>
                <w:sz w:val="24"/>
                <w:szCs w:val="24"/>
              </w:rPr>
            </w:pPr>
            <w:r w:rsidRPr="003F7051">
              <w:rPr>
                <w:sz w:val="24"/>
                <w:szCs w:val="24"/>
              </w:rPr>
              <w:t>2.2</w:t>
            </w:r>
          </w:p>
        </w:tc>
        <w:tc>
          <w:tcPr>
            <w:tcW w:w="3120" w:type="dxa"/>
          </w:tcPr>
          <w:p w14:paraId="206D8003" w14:textId="77777777" w:rsidR="0039102F" w:rsidRPr="003F7051" w:rsidRDefault="00000000">
            <w:pPr>
              <w:rPr>
                <w:sz w:val="24"/>
                <w:szCs w:val="24"/>
              </w:rPr>
            </w:pPr>
            <w:r w:rsidRPr="003F7051">
              <w:rPr>
                <w:sz w:val="24"/>
                <w:szCs w:val="24"/>
              </w:rPr>
              <w:t>Review of Existing Systems</w:t>
            </w:r>
          </w:p>
        </w:tc>
        <w:tc>
          <w:tcPr>
            <w:tcW w:w="3120" w:type="dxa"/>
          </w:tcPr>
          <w:p w14:paraId="23D4A931" w14:textId="77777777" w:rsidR="0039102F" w:rsidRPr="003F7051" w:rsidRDefault="00000000">
            <w:pPr>
              <w:rPr>
                <w:sz w:val="24"/>
                <w:szCs w:val="24"/>
              </w:rPr>
            </w:pPr>
            <w:r w:rsidRPr="003F7051">
              <w:rPr>
                <w:sz w:val="24"/>
                <w:szCs w:val="24"/>
              </w:rPr>
              <w:t>8</w:t>
            </w:r>
          </w:p>
        </w:tc>
      </w:tr>
      <w:tr w:rsidR="0039102F" w:rsidRPr="003F7051" w14:paraId="2115CAF8" w14:textId="77777777" w:rsidTr="003F7051">
        <w:trPr>
          <w:jc w:val="center"/>
        </w:trPr>
        <w:tc>
          <w:tcPr>
            <w:tcW w:w="3120" w:type="dxa"/>
          </w:tcPr>
          <w:p w14:paraId="2593DBE6" w14:textId="77777777" w:rsidR="0039102F" w:rsidRPr="003F7051" w:rsidRDefault="00000000">
            <w:pPr>
              <w:rPr>
                <w:sz w:val="24"/>
                <w:szCs w:val="24"/>
              </w:rPr>
            </w:pPr>
            <w:r w:rsidRPr="003F7051">
              <w:rPr>
                <w:sz w:val="24"/>
                <w:szCs w:val="24"/>
              </w:rPr>
              <w:t>2.3</w:t>
            </w:r>
          </w:p>
        </w:tc>
        <w:tc>
          <w:tcPr>
            <w:tcW w:w="3120" w:type="dxa"/>
          </w:tcPr>
          <w:p w14:paraId="3467BB88" w14:textId="77777777" w:rsidR="0039102F" w:rsidRPr="003F7051" w:rsidRDefault="00000000">
            <w:pPr>
              <w:rPr>
                <w:sz w:val="24"/>
                <w:szCs w:val="24"/>
              </w:rPr>
            </w:pPr>
            <w:r w:rsidRPr="003F7051">
              <w:rPr>
                <w:sz w:val="24"/>
                <w:szCs w:val="24"/>
              </w:rPr>
              <w:t>Comparative Analysis</w:t>
            </w:r>
          </w:p>
        </w:tc>
        <w:tc>
          <w:tcPr>
            <w:tcW w:w="3120" w:type="dxa"/>
          </w:tcPr>
          <w:p w14:paraId="0A9213FF" w14:textId="77777777" w:rsidR="0039102F" w:rsidRPr="003F7051" w:rsidRDefault="00000000">
            <w:pPr>
              <w:rPr>
                <w:sz w:val="24"/>
                <w:szCs w:val="24"/>
              </w:rPr>
            </w:pPr>
            <w:r w:rsidRPr="003F7051">
              <w:rPr>
                <w:sz w:val="24"/>
                <w:szCs w:val="24"/>
              </w:rPr>
              <w:t>11</w:t>
            </w:r>
          </w:p>
        </w:tc>
      </w:tr>
      <w:tr w:rsidR="0039102F" w:rsidRPr="003F7051" w14:paraId="34E1B61E" w14:textId="77777777" w:rsidTr="003F7051">
        <w:trPr>
          <w:jc w:val="center"/>
        </w:trPr>
        <w:tc>
          <w:tcPr>
            <w:tcW w:w="3120" w:type="dxa"/>
          </w:tcPr>
          <w:p w14:paraId="5C1861CF" w14:textId="77777777" w:rsidR="0039102F" w:rsidRPr="003F7051" w:rsidRDefault="00000000">
            <w:pPr>
              <w:rPr>
                <w:sz w:val="24"/>
                <w:szCs w:val="24"/>
              </w:rPr>
            </w:pPr>
            <w:r w:rsidRPr="003F7051">
              <w:rPr>
                <w:sz w:val="24"/>
                <w:szCs w:val="24"/>
              </w:rPr>
              <w:t>2.4</w:t>
            </w:r>
          </w:p>
        </w:tc>
        <w:tc>
          <w:tcPr>
            <w:tcW w:w="3120" w:type="dxa"/>
          </w:tcPr>
          <w:p w14:paraId="2E6D3A9C" w14:textId="77777777" w:rsidR="0039102F" w:rsidRPr="003F7051" w:rsidRDefault="00000000">
            <w:pPr>
              <w:rPr>
                <w:sz w:val="24"/>
                <w:szCs w:val="24"/>
              </w:rPr>
            </w:pPr>
            <w:r w:rsidRPr="003F7051">
              <w:rPr>
                <w:sz w:val="24"/>
                <w:szCs w:val="24"/>
              </w:rPr>
              <w:t>Research Gap</w:t>
            </w:r>
          </w:p>
        </w:tc>
        <w:tc>
          <w:tcPr>
            <w:tcW w:w="3120" w:type="dxa"/>
          </w:tcPr>
          <w:p w14:paraId="2F6E488B" w14:textId="77777777" w:rsidR="0039102F" w:rsidRPr="003F7051" w:rsidRDefault="00000000">
            <w:pPr>
              <w:rPr>
                <w:sz w:val="24"/>
                <w:szCs w:val="24"/>
              </w:rPr>
            </w:pPr>
            <w:r w:rsidRPr="003F7051">
              <w:rPr>
                <w:sz w:val="24"/>
                <w:szCs w:val="24"/>
              </w:rPr>
              <w:t>13</w:t>
            </w:r>
          </w:p>
        </w:tc>
      </w:tr>
      <w:tr w:rsidR="0039102F" w:rsidRPr="003F7051" w14:paraId="0D872465" w14:textId="77777777" w:rsidTr="003F7051">
        <w:trPr>
          <w:jc w:val="center"/>
        </w:trPr>
        <w:tc>
          <w:tcPr>
            <w:tcW w:w="3120" w:type="dxa"/>
          </w:tcPr>
          <w:p w14:paraId="52146A86" w14:textId="77777777" w:rsidR="0039102F" w:rsidRPr="003F7051" w:rsidRDefault="00000000">
            <w:pPr>
              <w:rPr>
                <w:sz w:val="24"/>
                <w:szCs w:val="24"/>
              </w:rPr>
            </w:pPr>
            <w:r w:rsidRPr="003F7051">
              <w:rPr>
                <w:sz w:val="24"/>
                <w:szCs w:val="24"/>
              </w:rPr>
              <w:t>2.5</w:t>
            </w:r>
          </w:p>
        </w:tc>
        <w:tc>
          <w:tcPr>
            <w:tcW w:w="3120" w:type="dxa"/>
          </w:tcPr>
          <w:p w14:paraId="74477769" w14:textId="77777777" w:rsidR="0039102F" w:rsidRPr="003F7051" w:rsidRDefault="00000000">
            <w:pPr>
              <w:rPr>
                <w:sz w:val="24"/>
                <w:szCs w:val="24"/>
              </w:rPr>
            </w:pPr>
            <w:r w:rsidRPr="003F7051">
              <w:rPr>
                <w:sz w:val="24"/>
                <w:szCs w:val="24"/>
              </w:rPr>
              <w:t>Summary</w:t>
            </w:r>
          </w:p>
        </w:tc>
        <w:tc>
          <w:tcPr>
            <w:tcW w:w="3120" w:type="dxa"/>
          </w:tcPr>
          <w:p w14:paraId="74BCE416" w14:textId="77777777" w:rsidR="0039102F" w:rsidRPr="003F7051" w:rsidRDefault="00000000">
            <w:pPr>
              <w:rPr>
                <w:sz w:val="24"/>
                <w:szCs w:val="24"/>
              </w:rPr>
            </w:pPr>
            <w:r w:rsidRPr="003F7051">
              <w:rPr>
                <w:sz w:val="24"/>
                <w:szCs w:val="24"/>
              </w:rPr>
              <w:t>14</w:t>
            </w:r>
          </w:p>
        </w:tc>
      </w:tr>
      <w:tr w:rsidR="0039102F" w:rsidRPr="003F7051" w14:paraId="4F552262" w14:textId="77777777" w:rsidTr="003F7051">
        <w:trPr>
          <w:jc w:val="center"/>
        </w:trPr>
        <w:tc>
          <w:tcPr>
            <w:tcW w:w="3120" w:type="dxa"/>
          </w:tcPr>
          <w:p w14:paraId="148BE8AC" w14:textId="77777777" w:rsidR="0039102F" w:rsidRPr="003F7051" w:rsidRDefault="00000000">
            <w:pPr>
              <w:rPr>
                <w:sz w:val="24"/>
                <w:szCs w:val="24"/>
              </w:rPr>
            </w:pPr>
            <w:r w:rsidRPr="003F7051">
              <w:rPr>
                <w:b/>
                <w:sz w:val="24"/>
                <w:szCs w:val="24"/>
              </w:rPr>
              <w:t>Chapter 3</w:t>
            </w:r>
          </w:p>
        </w:tc>
        <w:tc>
          <w:tcPr>
            <w:tcW w:w="3120" w:type="dxa"/>
          </w:tcPr>
          <w:p w14:paraId="5669C7E1" w14:textId="77777777" w:rsidR="0039102F" w:rsidRPr="003F7051" w:rsidRDefault="00000000">
            <w:pPr>
              <w:rPr>
                <w:sz w:val="24"/>
                <w:szCs w:val="24"/>
              </w:rPr>
            </w:pPr>
            <w:r w:rsidRPr="003F7051">
              <w:rPr>
                <w:b/>
                <w:sz w:val="24"/>
                <w:szCs w:val="24"/>
              </w:rPr>
              <w:t>System Analysis and Design</w:t>
            </w:r>
          </w:p>
        </w:tc>
        <w:tc>
          <w:tcPr>
            <w:tcW w:w="3120" w:type="dxa"/>
          </w:tcPr>
          <w:p w14:paraId="3325E1D3" w14:textId="77777777" w:rsidR="0039102F" w:rsidRPr="003F7051" w:rsidRDefault="00000000">
            <w:pPr>
              <w:rPr>
                <w:sz w:val="24"/>
                <w:szCs w:val="24"/>
              </w:rPr>
            </w:pPr>
            <w:r w:rsidRPr="003F7051">
              <w:rPr>
                <w:b/>
                <w:sz w:val="24"/>
                <w:szCs w:val="24"/>
              </w:rPr>
              <w:t>15</w:t>
            </w:r>
          </w:p>
        </w:tc>
      </w:tr>
      <w:tr w:rsidR="0039102F" w:rsidRPr="003F7051" w14:paraId="51F42578" w14:textId="77777777" w:rsidTr="003F7051">
        <w:trPr>
          <w:jc w:val="center"/>
        </w:trPr>
        <w:tc>
          <w:tcPr>
            <w:tcW w:w="3120" w:type="dxa"/>
          </w:tcPr>
          <w:p w14:paraId="1014F56D" w14:textId="77777777" w:rsidR="0039102F" w:rsidRPr="003F7051" w:rsidRDefault="00000000">
            <w:pPr>
              <w:rPr>
                <w:sz w:val="24"/>
                <w:szCs w:val="24"/>
              </w:rPr>
            </w:pPr>
            <w:r w:rsidRPr="003F7051">
              <w:rPr>
                <w:sz w:val="24"/>
                <w:szCs w:val="24"/>
              </w:rPr>
              <w:t>3.1</w:t>
            </w:r>
          </w:p>
        </w:tc>
        <w:tc>
          <w:tcPr>
            <w:tcW w:w="3120" w:type="dxa"/>
          </w:tcPr>
          <w:p w14:paraId="0F1818B0" w14:textId="77777777" w:rsidR="0039102F" w:rsidRPr="003F7051" w:rsidRDefault="00000000">
            <w:pPr>
              <w:rPr>
                <w:sz w:val="24"/>
                <w:szCs w:val="24"/>
              </w:rPr>
            </w:pPr>
            <w:r w:rsidRPr="003F7051">
              <w:rPr>
                <w:sz w:val="24"/>
                <w:szCs w:val="24"/>
              </w:rPr>
              <w:t>Existing System</w:t>
            </w:r>
          </w:p>
        </w:tc>
        <w:tc>
          <w:tcPr>
            <w:tcW w:w="3120" w:type="dxa"/>
          </w:tcPr>
          <w:p w14:paraId="2A77D35B" w14:textId="77777777" w:rsidR="0039102F" w:rsidRPr="003F7051" w:rsidRDefault="00000000">
            <w:pPr>
              <w:rPr>
                <w:sz w:val="24"/>
                <w:szCs w:val="24"/>
              </w:rPr>
            </w:pPr>
            <w:r w:rsidRPr="003F7051">
              <w:rPr>
                <w:sz w:val="24"/>
                <w:szCs w:val="24"/>
              </w:rPr>
              <w:t>15</w:t>
            </w:r>
          </w:p>
        </w:tc>
      </w:tr>
      <w:tr w:rsidR="0039102F" w:rsidRPr="003F7051" w14:paraId="4E08D238" w14:textId="77777777" w:rsidTr="003F7051">
        <w:trPr>
          <w:jc w:val="center"/>
        </w:trPr>
        <w:tc>
          <w:tcPr>
            <w:tcW w:w="3120" w:type="dxa"/>
          </w:tcPr>
          <w:p w14:paraId="1E4E5D83" w14:textId="77777777" w:rsidR="0039102F" w:rsidRPr="003F7051" w:rsidRDefault="00000000">
            <w:pPr>
              <w:rPr>
                <w:sz w:val="24"/>
                <w:szCs w:val="24"/>
              </w:rPr>
            </w:pPr>
            <w:r w:rsidRPr="003F7051">
              <w:rPr>
                <w:sz w:val="24"/>
                <w:szCs w:val="24"/>
              </w:rPr>
              <w:t>3.2</w:t>
            </w:r>
          </w:p>
        </w:tc>
        <w:tc>
          <w:tcPr>
            <w:tcW w:w="3120" w:type="dxa"/>
          </w:tcPr>
          <w:p w14:paraId="3F663A2A" w14:textId="77777777" w:rsidR="0039102F" w:rsidRPr="003F7051" w:rsidRDefault="00000000">
            <w:pPr>
              <w:rPr>
                <w:sz w:val="24"/>
                <w:szCs w:val="24"/>
              </w:rPr>
            </w:pPr>
            <w:r w:rsidRPr="003F7051">
              <w:rPr>
                <w:sz w:val="24"/>
                <w:szCs w:val="24"/>
              </w:rPr>
              <w:t>Proposed System</w:t>
            </w:r>
          </w:p>
        </w:tc>
        <w:tc>
          <w:tcPr>
            <w:tcW w:w="3120" w:type="dxa"/>
          </w:tcPr>
          <w:p w14:paraId="4FD2335A" w14:textId="77777777" w:rsidR="0039102F" w:rsidRPr="003F7051" w:rsidRDefault="00000000">
            <w:pPr>
              <w:rPr>
                <w:sz w:val="24"/>
                <w:szCs w:val="24"/>
              </w:rPr>
            </w:pPr>
            <w:r w:rsidRPr="003F7051">
              <w:rPr>
                <w:sz w:val="24"/>
                <w:szCs w:val="24"/>
              </w:rPr>
              <w:t>17</w:t>
            </w:r>
          </w:p>
        </w:tc>
      </w:tr>
      <w:tr w:rsidR="0039102F" w:rsidRPr="003F7051" w14:paraId="4B7441D4" w14:textId="77777777" w:rsidTr="003F7051">
        <w:trPr>
          <w:jc w:val="center"/>
        </w:trPr>
        <w:tc>
          <w:tcPr>
            <w:tcW w:w="3120" w:type="dxa"/>
          </w:tcPr>
          <w:p w14:paraId="437595F8" w14:textId="77777777" w:rsidR="0039102F" w:rsidRPr="003F7051" w:rsidRDefault="00000000">
            <w:pPr>
              <w:rPr>
                <w:sz w:val="24"/>
                <w:szCs w:val="24"/>
              </w:rPr>
            </w:pPr>
            <w:r w:rsidRPr="003F7051">
              <w:rPr>
                <w:sz w:val="24"/>
                <w:szCs w:val="24"/>
              </w:rPr>
              <w:t>3.3</w:t>
            </w:r>
          </w:p>
        </w:tc>
        <w:tc>
          <w:tcPr>
            <w:tcW w:w="3120" w:type="dxa"/>
          </w:tcPr>
          <w:p w14:paraId="11072CF4" w14:textId="77777777" w:rsidR="0039102F" w:rsidRPr="003F7051" w:rsidRDefault="00000000">
            <w:pPr>
              <w:rPr>
                <w:sz w:val="24"/>
                <w:szCs w:val="24"/>
              </w:rPr>
            </w:pPr>
            <w:r w:rsidRPr="003F7051">
              <w:rPr>
                <w:sz w:val="24"/>
                <w:szCs w:val="24"/>
              </w:rPr>
              <w:t>System Architecture</w:t>
            </w:r>
          </w:p>
        </w:tc>
        <w:tc>
          <w:tcPr>
            <w:tcW w:w="3120" w:type="dxa"/>
          </w:tcPr>
          <w:p w14:paraId="5B5448A8" w14:textId="77777777" w:rsidR="0039102F" w:rsidRPr="003F7051" w:rsidRDefault="00000000">
            <w:pPr>
              <w:rPr>
                <w:sz w:val="24"/>
                <w:szCs w:val="24"/>
              </w:rPr>
            </w:pPr>
            <w:r w:rsidRPr="003F7051">
              <w:rPr>
                <w:sz w:val="24"/>
                <w:szCs w:val="24"/>
              </w:rPr>
              <w:t>19</w:t>
            </w:r>
          </w:p>
        </w:tc>
      </w:tr>
      <w:tr w:rsidR="0039102F" w:rsidRPr="003F7051" w14:paraId="395F241D" w14:textId="77777777" w:rsidTr="003F7051">
        <w:trPr>
          <w:jc w:val="center"/>
        </w:trPr>
        <w:tc>
          <w:tcPr>
            <w:tcW w:w="3120" w:type="dxa"/>
          </w:tcPr>
          <w:p w14:paraId="460E31F7" w14:textId="77777777" w:rsidR="0039102F" w:rsidRPr="003F7051" w:rsidRDefault="00000000">
            <w:pPr>
              <w:rPr>
                <w:sz w:val="24"/>
                <w:szCs w:val="24"/>
              </w:rPr>
            </w:pPr>
            <w:r w:rsidRPr="003F7051">
              <w:rPr>
                <w:sz w:val="24"/>
                <w:szCs w:val="24"/>
              </w:rPr>
              <w:t>3.4</w:t>
            </w:r>
          </w:p>
        </w:tc>
        <w:tc>
          <w:tcPr>
            <w:tcW w:w="3120" w:type="dxa"/>
          </w:tcPr>
          <w:p w14:paraId="299FA34E" w14:textId="77777777" w:rsidR="0039102F" w:rsidRPr="003F7051" w:rsidRDefault="00000000">
            <w:pPr>
              <w:rPr>
                <w:sz w:val="24"/>
                <w:szCs w:val="24"/>
              </w:rPr>
            </w:pPr>
            <w:r w:rsidRPr="003F7051">
              <w:rPr>
                <w:sz w:val="24"/>
                <w:szCs w:val="24"/>
              </w:rPr>
              <w:t>Graph Theory Methodology</w:t>
            </w:r>
          </w:p>
        </w:tc>
        <w:tc>
          <w:tcPr>
            <w:tcW w:w="3120" w:type="dxa"/>
          </w:tcPr>
          <w:p w14:paraId="6C48A141" w14:textId="77777777" w:rsidR="0039102F" w:rsidRPr="003F7051" w:rsidRDefault="00000000">
            <w:pPr>
              <w:rPr>
                <w:sz w:val="24"/>
                <w:szCs w:val="24"/>
              </w:rPr>
            </w:pPr>
            <w:r w:rsidRPr="003F7051">
              <w:rPr>
                <w:sz w:val="24"/>
                <w:szCs w:val="24"/>
              </w:rPr>
              <w:t>21</w:t>
            </w:r>
          </w:p>
        </w:tc>
      </w:tr>
      <w:tr w:rsidR="0039102F" w:rsidRPr="003F7051" w14:paraId="49FE8185" w14:textId="77777777" w:rsidTr="003F7051">
        <w:trPr>
          <w:jc w:val="center"/>
        </w:trPr>
        <w:tc>
          <w:tcPr>
            <w:tcW w:w="3120" w:type="dxa"/>
          </w:tcPr>
          <w:p w14:paraId="11F93CC9" w14:textId="77777777" w:rsidR="0039102F" w:rsidRPr="003F7051" w:rsidRDefault="00000000">
            <w:pPr>
              <w:rPr>
                <w:sz w:val="24"/>
                <w:szCs w:val="24"/>
              </w:rPr>
            </w:pPr>
            <w:r w:rsidRPr="003F7051">
              <w:rPr>
                <w:sz w:val="24"/>
                <w:szCs w:val="24"/>
              </w:rPr>
              <w:t>3.5</w:t>
            </w:r>
          </w:p>
        </w:tc>
        <w:tc>
          <w:tcPr>
            <w:tcW w:w="3120" w:type="dxa"/>
          </w:tcPr>
          <w:p w14:paraId="219DB31A" w14:textId="77777777" w:rsidR="0039102F" w:rsidRPr="003F7051" w:rsidRDefault="00000000">
            <w:pPr>
              <w:rPr>
                <w:sz w:val="24"/>
                <w:szCs w:val="24"/>
              </w:rPr>
            </w:pPr>
            <w:r w:rsidRPr="003F7051">
              <w:rPr>
                <w:sz w:val="24"/>
                <w:szCs w:val="24"/>
              </w:rPr>
              <w:t>Functional Requirements</w:t>
            </w:r>
          </w:p>
        </w:tc>
        <w:tc>
          <w:tcPr>
            <w:tcW w:w="3120" w:type="dxa"/>
          </w:tcPr>
          <w:p w14:paraId="39ECBC3F" w14:textId="77777777" w:rsidR="0039102F" w:rsidRPr="003F7051" w:rsidRDefault="00000000">
            <w:pPr>
              <w:rPr>
                <w:sz w:val="24"/>
                <w:szCs w:val="24"/>
              </w:rPr>
            </w:pPr>
            <w:r w:rsidRPr="003F7051">
              <w:rPr>
                <w:sz w:val="24"/>
                <w:szCs w:val="24"/>
              </w:rPr>
              <w:t>24</w:t>
            </w:r>
          </w:p>
        </w:tc>
      </w:tr>
      <w:tr w:rsidR="0039102F" w:rsidRPr="003F7051" w14:paraId="48441D20" w14:textId="77777777" w:rsidTr="003F7051">
        <w:trPr>
          <w:jc w:val="center"/>
        </w:trPr>
        <w:tc>
          <w:tcPr>
            <w:tcW w:w="3120" w:type="dxa"/>
          </w:tcPr>
          <w:p w14:paraId="43BBB3D7" w14:textId="77777777" w:rsidR="0039102F" w:rsidRPr="003F7051" w:rsidRDefault="00000000">
            <w:pPr>
              <w:rPr>
                <w:sz w:val="24"/>
                <w:szCs w:val="24"/>
              </w:rPr>
            </w:pPr>
            <w:r w:rsidRPr="003F7051">
              <w:rPr>
                <w:sz w:val="24"/>
                <w:szCs w:val="24"/>
              </w:rPr>
              <w:t>3.6</w:t>
            </w:r>
          </w:p>
        </w:tc>
        <w:tc>
          <w:tcPr>
            <w:tcW w:w="3120" w:type="dxa"/>
          </w:tcPr>
          <w:p w14:paraId="12EF27DC" w14:textId="77777777" w:rsidR="0039102F" w:rsidRPr="003F7051" w:rsidRDefault="00000000">
            <w:pPr>
              <w:rPr>
                <w:sz w:val="24"/>
                <w:szCs w:val="24"/>
              </w:rPr>
            </w:pPr>
            <w:r w:rsidRPr="003F7051">
              <w:rPr>
                <w:sz w:val="24"/>
                <w:szCs w:val="24"/>
              </w:rPr>
              <w:t>Non-Functional Requirements</w:t>
            </w:r>
          </w:p>
        </w:tc>
        <w:tc>
          <w:tcPr>
            <w:tcW w:w="3120" w:type="dxa"/>
          </w:tcPr>
          <w:p w14:paraId="7BD8D3D9" w14:textId="77777777" w:rsidR="0039102F" w:rsidRPr="003F7051" w:rsidRDefault="00000000">
            <w:pPr>
              <w:rPr>
                <w:sz w:val="24"/>
                <w:szCs w:val="24"/>
              </w:rPr>
            </w:pPr>
            <w:r w:rsidRPr="003F7051">
              <w:rPr>
                <w:sz w:val="24"/>
                <w:szCs w:val="24"/>
              </w:rPr>
              <w:t>26</w:t>
            </w:r>
          </w:p>
        </w:tc>
      </w:tr>
      <w:tr w:rsidR="0039102F" w:rsidRPr="003F7051" w14:paraId="4452365B" w14:textId="77777777" w:rsidTr="003F7051">
        <w:trPr>
          <w:jc w:val="center"/>
        </w:trPr>
        <w:tc>
          <w:tcPr>
            <w:tcW w:w="3120" w:type="dxa"/>
          </w:tcPr>
          <w:p w14:paraId="781E20AD" w14:textId="77777777" w:rsidR="0039102F" w:rsidRPr="003F7051" w:rsidRDefault="00000000">
            <w:pPr>
              <w:rPr>
                <w:sz w:val="24"/>
                <w:szCs w:val="24"/>
              </w:rPr>
            </w:pPr>
            <w:r w:rsidRPr="003F7051">
              <w:rPr>
                <w:sz w:val="24"/>
                <w:szCs w:val="24"/>
              </w:rPr>
              <w:t>3.7</w:t>
            </w:r>
          </w:p>
        </w:tc>
        <w:tc>
          <w:tcPr>
            <w:tcW w:w="3120" w:type="dxa"/>
          </w:tcPr>
          <w:p w14:paraId="36D874B3" w14:textId="77777777" w:rsidR="0039102F" w:rsidRPr="003F7051" w:rsidRDefault="00000000">
            <w:pPr>
              <w:rPr>
                <w:sz w:val="24"/>
                <w:szCs w:val="24"/>
              </w:rPr>
            </w:pPr>
            <w:r w:rsidRPr="003F7051">
              <w:rPr>
                <w:sz w:val="24"/>
                <w:szCs w:val="24"/>
              </w:rPr>
              <w:t>Software Requirements</w:t>
            </w:r>
          </w:p>
        </w:tc>
        <w:tc>
          <w:tcPr>
            <w:tcW w:w="3120" w:type="dxa"/>
          </w:tcPr>
          <w:p w14:paraId="2901C794" w14:textId="77777777" w:rsidR="0039102F" w:rsidRPr="003F7051" w:rsidRDefault="00000000">
            <w:pPr>
              <w:rPr>
                <w:sz w:val="24"/>
                <w:szCs w:val="24"/>
              </w:rPr>
            </w:pPr>
            <w:r w:rsidRPr="003F7051">
              <w:rPr>
                <w:sz w:val="24"/>
                <w:szCs w:val="24"/>
              </w:rPr>
              <w:t>27</w:t>
            </w:r>
          </w:p>
        </w:tc>
      </w:tr>
      <w:tr w:rsidR="0039102F" w:rsidRPr="003F7051" w14:paraId="6CC8F221" w14:textId="77777777" w:rsidTr="003F7051">
        <w:trPr>
          <w:jc w:val="center"/>
        </w:trPr>
        <w:tc>
          <w:tcPr>
            <w:tcW w:w="3120" w:type="dxa"/>
          </w:tcPr>
          <w:p w14:paraId="20FC26BD" w14:textId="77777777" w:rsidR="0039102F" w:rsidRPr="003F7051" w:rsidRDefault="00000000">
            <w:pPr>
              <w:rPr>
                <w:sz w:val="24"/>
                <w:szCs w:val="24"/>
              </w:rPr>
            </w:pPr>
            <w:r w:rsidRPr="003F7051">
              <w:rPr>
                <w:sz w:val="24"/>
                <w:szCs w:val="24"/>
              </w:rPr>
              <w:t>3.8</w:t>
            </w:r>
          </w:p>
        </w:tc>
        <w:tc>
          <w:tcPr>
            <w:tcW w:w="3120" w:type="dxa"/>
          </w:tcPr>
          <w:p w14:paraId="0466E6CC" w14:textId="77777777" w:rsidR="0039102F" w:rsidRPr="003F7051" w:rsidRDefault="00000000">
            <w:pPr>
              <w:rPr>
                <w:sz w:val="24"/>
                <w:szCs w:val="24"/>
              </w:rPr>
            </w:pPr>
            <w:r w:rsidRPr="003F7051">
              <w:rPr>
                <w:sz w:val="24"/>
                <w:szCs w:val="24"/>
              </w:rPr>
              <w:t>Hardware Requirements</w:t>
            </w:r>
          </w:p>
        </w:tc>
        <w:tc>
          <w:tcPr>
            <w:tcW w:w="3120" w:type="dxa"/>
          </w:tcPr>
          <w:p w14:paraId="7AB0D42E" w14:textId="77777777" w:rsidR="0039102F" w:rsidRPr="003F7051" w:rsidRDefault="00000000">
            <w:pPr>
              <w:rPr>
                <w:sz w:val="24"/>
                <w:szCs w:val="24"/>
              </w:rPr>
            </w:pPr>
            <w:r w:rsidRPr="003F7051">
              <w:rPr>
                <w:sz w:val="24"/>
                <w:szCs w:val="24"/>
              </w:rPr>
              <w:t>28</w:t>
            </w:r>
          </w:p>
        </w:tc>
      </w:tr>
      <w:tr w:rsidR="0039102F" w:rsidRPr="003F7051" w14:paraId="6C7A004A" w14:textId="77777777" w:rsidTr="003F7051">
        <w:trPr>
          <w:jc w:val="center"/>
        </w:trPr>
        <w:tc>
          <w:tcPr>
            <w:tcW w:w="3120" w:type="dxa"/>
          </w:tcPr>
          <w:p w14:paraId="73FDBAEB" w14:textId="77777777" w:rsidR="0039102F" w:rsidRPr="003F7051" w:rsidRDefault="00000000">
            <w:pPr>
              <w:rPr>
                <w:sz w:val="24"/>
                <w:szCs w:val="24"/>
              </w:rPr>
            </w:pPr>
            <w:r w:rsidRPr="003F7051">
              <w:rPr>
                <w:b/>
                <w:sz w:val="24"/>
                <w:szCs w:val="24"/>
              </w:rPr>
              <w:t>Chapter 4</w:t>
            </w:r>
          </w:p>
        </w:tc>
        <w:tc>
          <w:tcPr>
            <w:tcW w:w="3120" w:type="dxa"/>
          </w:tcPr>
          <w:p w14:paraId="67F8CEF7" w14:textId="77777777" w:rsidR="0039102F" w:rsidRPr="003F7051" w:rsidRDefault="00000000">
            <w:pPr>
              <w:rPr>
                <w:sz w:val="24"/>
                <w:szCs w:val="24"/>
              </w:rPr>
            </w:pPr>
            <w:r w:rsidRPr="003F7051">
              <w:rPr>
                <w:b/>
                <w:sz w:val="24"/>
                <w:szCs w:val="24"/>
              </w:rPr>
              <w:t>Implementation</w:t>
            </w:r>
          </w:p>
        </w:tc>
        <w:tc>
          <w:tcPr>
            <w:tcW w:w="3120" w:type="dxa"/>
          </w:tcPr>
          <w:p w14:paraId="4F28D4D6" w14:textId="77777777" w:rsidR="0039102F" w:rsidRPr="003F7051" w:rsidRDefault="00000000">
            <w:pPr>
              <w:rPr>
                <w:sz w:val="24"/>
                <w:szCs w:val="24"/>
              </w:rPr>
            </w:pPr>
            <w:r w:rsidRPr="003F7051">
              <w:rPr>
                <w:b/>
                <w:sz w:val="24"/>
                <w:szCs w:val="24"/>
              </w:rPr>
              <w:t>29</w:t>
            </w:r>
          </w:p>
        </w:tc>
      </w:tr>
      <w:tr w:rsidR="0039102F" w:rsidRPr="003F7051" w14:paraId="28C7DF85" w14:textId="77777777" w:rsidTr="003F7051">
        <w:trPr>
          <w:jc w:val="center"/>
        </w:trPr>
        <w:tc>
          <w:tcPr>
            <w:tcW w:w="3120" w:type="dxa"/>
          </w:tcPr>
          <w:p w14:paraId="1F69FBF7" w14:textId="77777777" w:rsidR="0039102F" w:rsidRPr="003F7051" w:rsidRDefault="00000000">
            <w:pPr>
              <w:rPr>
                <w:sz w:val="24"/>
                <w:szCs w:val="24"/>
              </w:rPr>
            </w:pPr>
            <w:r w:rsidRPr="003F7051">
              <w:rPr>
                <w:sz w:val="24"/>
                <w:szCs w:val="24"/>
              </w:rPr>
              <w:t>4.1</w:t>
            </w:r>
          </w:p>
        </w:tc>
        <w:tc>
          <w:tcPr>
            <w:tcW w:w="3120" w:type="dxa"/>
          </w:tcPr>
          <w:p w14:paraId="3FF3E78E" w14:textId="77777777" w:rsidR="0039102F" w:rsidRPr="003F7051" w:rsidRDefault="00000000">
            <w:pPr>
              <w:rPr>
                <w:sz w:val="24"/>
                <w:szCs w:val="24"/>
              </w:rPr>
            </w:pPr>
            <w:r w:rsidRPr="003F7051">
              <w:rPr>
                <w:sz w:val="24"/>
                <w:szCs w:val="24"/>
              </w:rPr>
              <w:t>Introduction</w:t>
            </w:r>
          </w:p>
        </w:tc>
        <w:tc>
          <w:tcPr>
            <w:tcW w:w="3120" w:type="dxa"/>
          </w:tcPr>
          <w:p w14:paraId="0B070E9A" w14:textId="77777777" w:rsidR="0039102F" w:rsidRPr="003F7051" w:rsidRDefault="00000000">
            <w:pPr>
              <w:rPr>
                <w:sz w:val="24"/>
                <w:szCs w:val="24"/>
              </w:rPr>
            </w:pPr>
            <w:r w:rsidRPr="003F7051">
              <w:rPr>
                <w:sz w:val="24"/>
                <w:szCs w:val="24"/>
              </w:rPr>
              <w:t>29</w:t>
            </w:r>
          </w:p>
        </w:tc>
      </w:tr>
      <w:tr w:rsidR="0039102F" w:rsidRPr="003F7051" w14:paraId="12AE1634" w14:textId="77777777" w:rsidTr="003F7051">
        <w:trPr>
          <w:jc w:val="center"/>
        </w:trPr>
        <w:tc>
          <w:tcPr>
            <w:tcW w:w="3120" w:type="dxa"/>
          </w:tcPr>
          <w:p w14:paraId="16D6C64A" w14:textId="77777777" w:rsidR="0039102F" w:rsidRPr="003F7051" w:rsidRDefault="00000000">
            <w:pPr>
              <w:rPr>
                <w:sz w:val="24"/>
                <w:szCs w:val="24"/>
              </w:rPr>
            </w:pPr>
            <w:r w:rsidRPr="003F7051">
              <w:rPr>
                <w:sz w:val="24"/>
                <w:szCs w:val="24"/>
              </w:rPr>
              <w:t>4.2</w:t>
            </w:r>
          </w:p>
        </w:tc>
        <w:tc>
          <w:tcPr>
            <w:tcW w:w="3120" w:type="dxa"/>
          </w:tcPr>
          <w:p w14:paraId="4881B79C" w14:textId="77777777" w:rsidR="0039102F" w:rsidRPr="003F7051" w:rsidRDefault="00000000">
            <w:pPr>
              <w:rPr>
                <w:sz w:val="24"/>
                <w:szCs w:val="24"/>
              </w:rPr>
            </w:pPr>
            <w:r w:rsidRPr="003F7051">
              <w:rPr>
                <w:sz w:val="24"/>
                <w:szCs w:val="24"/>
              </w:rPr>
              <w:t>Module 1 – Patient Triage &amp; Graph Network Construction</w:t>
            </w:r>
          </w:p>
        </w:tc>
        <w:tc>
          <w:tcPr>
            <w:tcW w:w="3120" w:type="dxa"/>
          </w:tcPr>
          <w:p w14:paraId="336DB463" w14:textId="77777777" w:rsidR="0039102F" w:rsidRPr="003F7051" w:rsidRDefault="00000000">
            <w:pPr>
              <w:rPr>
                <w:sz w:val="24"/>
                <w:szCs w:val="24"/>
              </w:rPr>
            </w:pPr>
            <w:r w:rsidRPr="003F7051">
              <w:rPr>
                <w:sz w:val="24"/>
                <w:szCs w:val="24"/>
              </w:rPr>
              <w:t>30</w:t>
            </w:r>
          </w:p>
        </w:tc>
      </w:tr>
      <w:tr w:rsidR="0039102F" w:rsidRPr="003F7051" w14:paraId="6F4547AF" w14:textId="77777777" w:rsidTr="003F7051">
        <w:trPr>
          <w:jc w:val="center"/>
        </w:trPr>
        <w:tc>
          <w:tcPr>
            <w:tcW w:w="3120" w:type="dxa"/>
          </w:tcPr>
          <w:p w14:paraId="3B96935F" w14:textId="77777777" w:rsidR="0039102F" w:rsidRPr="003F7051" w:rsidRDefault="00000000">
            <w:pPr>
              <w:rPr>
                <w:sz w:val="24"/>
                <w:szCs w:val="24"/>
              </w:rPr>
            </w:pPr>
            <w:r w:rsidRPr="003F7051">
              <w:rPr>
                <w:sz w:val="24"/>
                <w:szCs w:val="24"/>
              </w:rPr>
              <w:t>4.3</w:t>
            </w:r>
          </w:p>
        </w:tc>
        <w:tc>
          <w:tcPr>
            <w:tcW w:w="3120" w:type="dxa"/>
          </w:tcPr>
          <w:p w14:paraId="1AA06C1F" w14:textId="77777777" w:rsidR="0039102F" w:rsidRPr="003F7051" w:rsidRDefault="00000000">
            <w:pPr>
              <w:rPr>
                <w:sz w:val="24"/>
                <w:szCs w:val="24"/>
              </w:rPr>
            </w:pPr>
            <w:r w:rsidRPr="003F7051">
              <w:rPr>
                <w:sz w:val="24"/>
                <w:szCs w:val="24"/>
              </w:rPr>
              <w:t>Module 2 – Weighted Bipartite Matching &amp; Min-Cost Max-Flow Solver</w:t>
            </w:r>
          </w:p>
        </w:tc>
        <w:tc>
          <w:tcPr>
            <w:tcW w:w="3120" w:type="dxa"/>
          </w:tcPr>
          <w:p w14:paraId="1760951D" w14:textId="77777777" w:rsidR="0039102F" w:rsidRPr="003F7051" w:rsidRDefault="00000000">
            <w:pPr>
              <w:rPr>
                <w:sz w:val="24"/>
                <w:szCs w:val="24"/>
              </w:rPr>
            </w:pPr>
            <w:r w:rsidRPr="003F7051">
              <w:rPr>
                <w:sz w:val="24"/>
                <w:szCs w:val="24"/>
              </w:rPr>
              <w:t>33</w:t>
            </w:r>
          </w:p>
        </w:tc>
      </w:tr>
      <w:tr w:rsidR="0039102F" w:rsidRPr="003F7051" w14:paraId="4B02964A" w14:textId="77777777" w:rsidTr="003F7051">
        <w:trPr>
          <w:jc w:val="center"/>
        </w:trPr>
        <w:tc>
          <w:tcPr>
            <w:tcW w:w="3120" w:type="dxa"/>
          </w:tcPr>
          <w:p w14:paraId="4FDBEFB9" w14:textId="77777777" w:rsidR="0039102F" w:rsidRPr="003F7051" w:rsidRDefault="00000000">
            <w:pPr>
              <w:rPr>
                <w:sz w:val="24"/>
                <w:szCs w:val="24"/>
              </w:rPr>
            </w:pPr>
            <w:r w:rsidRPr="003F7051">
              <w:rPr>
                <w:sz w:val="24"/>
                <w:szCs w:val="24"/>
              </w:rPr>
              <w:t>4.4</w:t>
            </w:r>
          </w:p>
        </w:tc>
        <w:tc>
          <w:tcPr>
            <w:tcW w:w="3120" w:type="dxa"/>
          </w:tcPr>
          <w:p w14:paraId="43885C75" w14:textId="77777777" w:rsidR="0039102F" w:rsidRPr="003F7051" w:rsidRDefault="00000000">
            <w:pPr>
              <w:rPr>
                <w:sz w:val="24"/>
                <w:szCs w:val="24"/>
              </w:rPr>
            </w:pPr>
            <w:r w:rsidRPr="003F7051">
              <w:rPr>
                <w:sz w:val="24"/>
                <w:szCs w:val="24"/>
              </w:rPr>
              <w:t>Module 3 – Dynamic Resource Monitoring &amp; Allocation Engine</w:t>
            </w:r>
          </w:p>
        </w:tc>
        <w:tc>
          <w:tcPr>
            <w:tcW w:w="3120" w:type="dxa"/>
          </w:tcPr>
          <w:p w14:paraId="614FBC95" w14:textId="77777777" w:rsidR="0039102F" w:rsidRPr="003F7051" w:rsidRDefault="00000000">
            <w:pPr>
              <w:rPr>
                <w:sz w:val="24"/>
                <w:szCs w:val="24"/>
              </w:rPr>
            </w:pPr>
            <w:r w:rsidRPr="003F7051">
              <w:rPr>
                <w:sz w:val="24"/>
                <w:szCs w:val="24"/>
              </w:rPr>
              <w:t>36</w:t>
            </w:r>
          </w:p>
        </w:tc>
      </w:tr>
      <w:tr w:rsidR="0039102F" w:rsidRPr="003F7051" w14:paraId="20EAABA6" w14:textId="77777777" w:rsidTr="003F7051">
        <w:trPr>
          <w:jc w:val="center"/>
        </w:trPr>
        <w:tc>
          <w:tcPr>
            <w:tcW w:w="3120" w:type="dxa"/>
          </w:tcPr>
          <w:p w14:paraId="3D4C7FE2" w14:textId="77777777" w:rsidR="0039102F" w:rsidRPr="003F7051" w:rsidRDefault="00000000">
            <w:pPr>
              <w:rPr>
                <w:sz w:val="24"/>
                <w:szCs w:val="24"/>
              </w:rPr>
            </w:pPr>
            <w:r w:rsidRPr="003F7051">
              <w:rPr>
                <w:sz w:val="24"/>
                <w:szCs w:val="24"/>
              </w:rPr>
              <w:t>4.5</w:t>
            </w:r>
          </w:p>
        </w:tc>
        <w:tc>
          <w:tcPr>
            <w:tcW w:w="3120" w:type="dxa"/>
          </w:tcPr>
          <w:p w14:paraId="3AD2C344" w14:textId="77777777" w:rsidR="0039102F" w:rsidRPr="003F7051" w:rsidRDefault="00000000">
            <w:pPr>
              <w:rPr>
                <w:sz w:val="24"/>
                <w:szCs w:val="24"/>
              </w:rPr>
            </w:pPr>
            <w:r w:rsidRPr="003F7051">
              <w:rPr>
                <w:sz w:val="24"/>
                <w:szCs w:val="24"/>
              </w:rPr>
              <w:t>Workflow of the Proposed System</w:t>
            </w:r>
          </w:p>
        </w:tc>
        <w:tc>
          <w:tcPr>
            <w:tcW w:w="3120" w:type="dxa"/>
          </w:tcPr>
          <w:p w14:paraId="4299CA17" w14:textId="77777777" w:rsidR="0039102F" w:rsidRPr="003F7051" w:rsidRDefault="00000000">
            <w:pPr>
              <w:rPr>
                <w:sz w:val="24"/>
                <w:szCs w:val="24"/>
              </w:rPr>
            </w:pPr>
            <w:r w:rsidRPr="003F7051">
              <w:rPr>
                <w:sz w:val="24"/>
                <w:szCs w:val="24"/>
              </w:rPr>
              <w:t>39</w:t>
            </w:r>
          </w:p>
        </w:tc>
      </w:tr>
      <w:tr w:rsidR="0039102F" w:rsidRPr="003F7051" w14:paraId="19E608FA" w14:textId="77777777" w:rsidTr="003F7051">
        <w:trPr>
          <w:jc w:val="center"/>
        </w:trPr>
        <w:tc>
          <w:tcPr>
            <w:tcW w:w="3120" w:type="dxa"/>
          </w:tcPr>
          <w:p w14:paraId="65C7CA3B" w14:textId="77777777" w:rsidR="0039102F" w:rsidRPr="003F7051" w:rsidRDefault="00000000">
            <w:pPr>
              <w:rPr>
                <w:sz w:val="24"/>
                <w:szCs w:val="24"/>
              </w:rPr>
            </w:pPr>
            <w:r w:rsidRPr="003F7051">
              <w:rPr>
                <w:sz w:val="24"/>
                <w:szCs w:val="24"/>
              </w:rPr>
              <w:t>4.6</w:t>
            </w:r>
          </w:p>
        </w:tc>
        <w:tc>
          <w:tcPr>
            <w:tcW w:w="3120" w:type="dxa"/>
          </w:tcPr>
          <w:p w14:paraId="3CA62BDA" w14:textId="77777777" w:rsidR="0039102F" w:rsidRPr="003F7051" w:rsidRDefault="00000000">
            <w:pPr>
              <w:rPr>
                <w:sz w:val="24"/>
                <w:szCs w:val="24"/>
              </w:rPr>
            </w:pPr>
            <w:r w:rsidRPr="003F7051">
              <w:rPr>
                <w:sz w:val="24"/>
                <w:szCs w:val="24"/>
              </w:rPr>
              <w:t>Algorithms Used</w:t>
            </w:r>
          </w:p>
        </w:tc>
        <w:tc>
          <w:tcPr>
            <w:tcW w:w="3120" w:type="dxa"/>
          </w:tcPr>
          <w:p w14:paraId="4DED0BAF" w14:textId="77777777" w:rsidR="0039102F" w:rsidRPr="003F7051" w:rsidRDefault="00000000">
            <w:pPr>
              <w:rPr>
                <w:sz w:val="24"/>
                <w:szCs w:val="24"/>
              </w:rPr>
            </w:pPr>
            <w:r w:rsidRPr="003F7051">
              <w:rPr>
                <w:sz w:val="24"/>
                <w:szCs w:val="24"/>
              </w:rPr>
              <w:t>41</w:t>
            </w:r>
          </w:p>
        </w:tc>
      </w:tr>
      <w:tr w:rsidR="0039102F" w:rsidRPr="003F7051" w14:paraId="05A7FCBF" w14:textId="77777777" w:rsidTr="003F7051">
        <w:trPr>
          <w:jc w:val="center"/>
        </w:trPr>
        <w:tc>
          <w:tcPr>
            <w:tcW w:w="3120" w:type="dxa"/>
          </w:tcPr>
          <w:p w14:paraId="28F30E7A" w14:textId="77777777" w:rsidR="0039102F" w:rsidRPr="003F7051" w:rsidRDefault="00000000">
            <w:pPr>
              <w:rPr>
                <w:sz w:val="24"/>
                <w:szCs w:val="24"/>
              </w:rPr>
            </w:pPr>
            <w:r w:rsidRPr="003F7051">
              <w:rPr>
                <w:sz w:val="24"/>
                <w:szCs w:val="24"/>
              </w:rPr>
              <w:t>4.7</w:t>
            </w:r>
          </w:p>
        </w:tc>
        <w:tc>
          <w:tcPr>
            <w:tcW w:w="3120" w:type="dxa"/>
          </w:tcPr>
          <w:p w14:paraId="0F7F25E1" w14:textId="77777777" w:rsidR="0039102F" w:rsidRPr="003F7051" w:rsidRDefault="00000000">
            <w:pPr>
              <w:rPr>
                <w:sz w:val="24"/>
                <w:szCs w:val="24"/>
              </w:rPr>
            </w:pPr>
            <w:r w:rsidRPr="003F7051">
              <w:rPr>
                <w:sz w:val="24"/>
                <w:szCs w:val="24"/>
              </w:rPr>
              <w:t>Technologies Used</w:t>
            </w:r>
          </w:p>
        </w:tc>
        <w:tc>
          <w:tcPr>
            <w:tcW w:w="3120" w:type="dxa"/>
          </w:tcPr>
          <w:p w14:paraId="1BDCEE20" w14:textId="77777777" w:rsidR="0039102F" w:rsidRPr="003F7051" w:rsidRDefault="00000000">
            <w:pPr>
              <w:rPr>
                <w:sz w:val="24"/>
                <w:szCs w:val="24"/>
              </w:rPr>
            </w:pPr>
            <w:r w:rsidRPr="003F7051">
              <w:rPr>
                <w:sz w:val="24"/>
                <w:szCs w:val="24"/>
              </w:rPr>
              <w:t>44</w:t>
            </w:r>
          </w:p>
        </w:tc>
      </w:tr>
      <w:tr w:rsidR="0039102F" w:rsidRPr="003F7051" w14:paraId="1666AE91" w14:textId="77777777" w:rsidTr="003F7051">
        <w:trPr>
          <w:jc w:val="center"/>
        </w:trPr>
        <w:tc>
          <w:tcPr>
            <w:tcW w:w="3120" w:type="dxa"/>
          </w:tcPr>
          <w:p w14:paraId="1897EAEE" w14:textId="77777777" w:rsidR="0039102F" w:rsidRPr="003F7051" w:rsidRDefault="00000000">
            <w:pPr>
              <w:rPr>
                <w:sz w:val="24"/>
                <w:szCs w:val="24"/>
              </w:rPr>
            </w:pPr>
            <w:r w:rsidRPr="003F7051">
              <w:rPr>
                <w:b/>
                <w:sz w:val="24"/>
                <w:szCs w:val="24"/>
              </w:rPr>
              <w:t>Chapter 5</w:t>
            </w:r>
          </w:p>
        </w:tc>
        <w:tc>
          <w:tcPr>
            <w:tcW w:w="3120" w:type="dxa"/>
          </w:tcPr>
          <w:p w14:paraId="171C6123" w14:textId="77777777" w:rsidR="0039102F" w:rsidRPr="003F7051" w:rsidRDefault="00000000">
            <w:pPr>
              <w:rPr>
                <w:sz w:val="24"/>
                <w:szCs w:val="24"/>
              </w:rPr>
            </w:pPr>
            <w:r w:rsidRPr="003F7051">
              <w:rPr>
                <w:b/>
                <w:sz w:val="24"/>
                <w:szCs w:val="24"/>
              </w:rPr>
              <w:t>Results and Discussion</w:t>
            </w:r>
          </w:p>
        </w:tc>
        <w:tc>
          <w:tcPr>
            <w:tcW w:w="3120" w:type="dxa"/>
          </w:tcPr>
          <w:p w14:paraId="36C749CA" w14:textId="77777777" w:rsidR="0039102F" w:rsidRPr="003F7051" w:rsidRDefault="00000000">
            <w:pPr>
              <w:rPr>
                <w:sz w:val="24"/>
                <w:szCs w:val="24"/>
              </w:rPr>
            </w:pPr>
            <w:r w:rsidRPr="003F7051">
              <w:rPr>
                <w:b/>
                <w:sz w:val="24"/>
                <w:szCs w:val="24"/>
              </w:rPr>
              <w:t>46</w:t>
            </w:r>
          </w:p>
        </w:tc>
      </w:tr>
      <w:tr w:rsidR="0039102F" w:rsidRPr="003F7051" w14:paraId="448A4906" w14:textId="77777777" w:rsidTr="003F7051">
        <w:trPr>
          <w:jc w:val="center"/>
        </w:trPr>
        <w:tc>
          <w:tcPr>
            <w:tcW w:w="3120" w:type="dxa"/>
          </w:tcPr>
          <w:p w14:paraId="7C439E87" w14:textId="77777777" w:rsidR="0039102F" w:rsidRPr="003F7051" w:rsidRDefault="00000000">
            <w:pPr>
              <w:rPr>
                <w:sz w:val="24"/>
                <w:szCs w:val="24"/>
              </w:rPr>
            </w:pPr>
            <w:r w:rsidRPr="003F7051">
              <w:rPr>
                <w:sz w:val="24"/>
                <w:szCs w:val="24"/>
              </w:rPr>
              <w:t>5.1</w:t>
            </w:r>
          </w:p>
        </w:tc>
        <w:tc>
          <w:tcPr>
            <w:tcW w:w="3120" w:type="dxa"/>
          </w:tcPr>
          <w:p w14:paraId="4925A78A" w14:textId="77777777" w:rsidR="0039102F" w:rsidRPr="003F7051" w:rsidRDefault="00000000">
            <w:pPr>
              <w:rPr>
                <w:sz w:val="24"/>
                <w:szCs w:val="24"/>
              </w:rPr>
            </w:pPr>
            <w:r w:rsidRPr="003F7051">
              <w:rPr>
                <w:sz w:val="24"/>
                <w:szCs w:val="24"/>
              </w:rPr>
              <w:t>Introduction</w:t>
            </w:r>
          </w:p>
        </w:tc>
        <w:tc>
          <w:tcPr>
            <w:tcW w:w="3120" w:type="dxa"/>
          </w:tcPr>
          <w:p w14:paraId="449934C5" w14:textId="77777777" w:rsidR="0039102F" w:rsidRPr="003F7051" w:rsidRDefault="00000000">
            <w:pPr>
              <w:rPr>
                <w:sz w:val="24"/>
                <w:szCs w:val="24"/>
              </w:rPr>
            </w:pPr>
            <w:r w:rsidRPr="003F7051">
              <w:rPr>
                <w:sz w:val="24"/>
                <w:szCs w:val="24"/>
              </w:rPr>
              <w:t>46</w:t>
            </w:r>
          </w:p>
        </w:tc>
      </w:tr>
      <w:tr w:rsidR="0039102F" w:rsidRPr="003F7051" w14:paraId="08734748" w14:textId="77777777" w:rsidTr="003F7051">
        <w:trPr>
          <w:jc w:val="center"/>
        </w:trPr>
        <w:tc>
          <w:tcPr>
            <w:tcW w:w="3120" w:type="dxa"/>
          </w:tcPr>
          <w:p w14:paraId="082054C2" w14:textId="77777777" w:rsidR="0039102F" w:rsidRPr="003F7051" w:rsidRDefault="00000000">
            <w:pPr>
              <w:rPr>
                <w:sz w:val="24"/>
                <w:szCs w:val="24"/>
              </w:rPr>
            </w:pPr>
            <w:r w:rsidRPr="003F7051">
              <w:rPr>
                <w:sz w:val="24"/>
                <w:szCs w:val="24"/>
              </w:rPr>
              <w:t>5.2</w:t>
            </w:r>
          </w:p>
        </w:tc>
        <w:tc>
          <w:tcPr>
            <w:tcW w:w="3120" w:type="dxa"/>
          </w:tcPr>
          <w:p w14:paraId="5B604754" w14:textId="77777777" w:rsidR="0039102F" w:rsidRPr="003F7051" w:rsidRDefault="00000000">
            <w:pPr>
              <w:rPr>
                <w:sz w:val="24"/>
                <w:szCs w:val="24"/>
              </w:rPr>
            </w:pPr>
            <w:r w:rsidRPr="003F7051">
              <w:rPr>
                <w:sz w:val="24"/>
                <w:szCs w:val="24"/>
              </w:rPr>
              <w:t>Allocation Latency Benchmarks</w:t>
            </w:r>
          </w:p>
        </w:tc>
        <w:tc>
          <w:tcPr>
            <w:tcW w:w="3120" w:type="dxa"/>
          </w:tcPr>
          <w:p w14:paraId="179D4BD7" w14:textId="77777777" w:rsidR="0039102F" w:rsidRPr="003F7051" w:rsidRDefault="00000000">
            <w:pPr>
              <w:rPr>
                <w:sz w:val="24"/>
                <w:szCs w:val="24"/>
              </w:rPr>
            </w:pPr>
            <w:r w:rsidRPr="003F7051">
              <w:rPr>
                <w:sz w:val="24"/>
                <w:szCs w:val="24"/>
              </w:rPr>
              <w:t>47</w:t>
            </w:r>
          </w:p>
        </w:tc>
      </w:tr>
      <w:tr w:rsidR="0039102F" w:rsidRPr="003F7051" w14:paraId="5C3E3BAB" w14:textId="77777777" w:rsidTr="003F7051">
        <w:trPr>
          <w:jc w:val="center"/>
        </w:trPr>
        <w:tc>
          <w:tcPr>
            <w:tcW w:w="3120" w:type="dxa"/>
          </w:tcPr>
          <w:p w14:paraId="49825645" w14:textId="77777777" w:rsidR="0039102F" w:rsidRPr="003F7051" w:rsidRDefault="00000000">
            <w:pPr>
              <w:rPr>
                <w:sz w:val="24"/>
                <w:szCs w:val="24"/>
              </w:rPr>
            </w:pPr>
            <w:r w:rsidRPr="003F7051">
              <w:rPr>
                <w:sz w:val="24"/>
                <w:szCs w:val="24"/>
              </w:rPr>
              <w:t>5.3</w:t>
            </w:r>
          </w:p>
        </w:tc>
        <w:tc>
          <w:tcPr>
            <w:tcW w:w="3120" w:type="dxa"/>
          </w:tcPr>
          <w:p w14:paraId="283468FD" w14:textId="77777777" w:rsidR="0039102F" w:rsidRPr="003F7051" w:rsidRDefault="00000000">
            <w:pPr>
              <w:rPr>
                <w:sz w:val="24"/>
                <w:szCs w:val="24"/>
              </w:rPr>
            </w:pPr>
            <w:r w:rsidRPr="003F7051">
              <w:rPr>
                <w:sz w:val="24"/>
                <w:szCs w:val="24"/>
              </w:rPr>
              <w:t>Resource Utilization &amp; Critical Patient Allocation Metrics</w:t>
            </w:r>
          </w:p>
        </w:tc>
        <w:tc>
          <w:tcPr>
            <w:tcW w:w="3120" w:type="dxa"/>
          </w:tcPr>
          <w:p w14:paraId="7DAC762B" w14:textId="77777777" w:rsidR="0039102F" w:rsidRPr="003F7051" w:rsidRDefault="00000000">
            <w:pPr>
              <w:rPr>
                <w:sz w:val="24"/>
                <w:szCs w:val="24"/>
              </w:rPr>
            </w:pPr>
            <w:r w:rsidRPr="003F7051">
              <w:rPr>
                <w:sz w:val="24"/>
                <w:szCs w:val="24"/>
              </w:rPr>
              <w:t>49</w:t>
            </w:r>
          </w:p>
        </w:tc>
      </w:tr>
      <w:tr w:rsidR="0039102F" w:rsidRPr="003F7051" w14:paraId="3CC7B11B" w14:textId="77777777" w:rsidTr="003F7051">
        <w:trPr>
          <w:jc w:val="center"/>
        </w:trPr>
        <w:tc>
          <w:tcPr>
            <w:tcW w:w="3120" w:type="dxa"/>
          </w:tcPr>
          <w:p w14:paraId="5A83E643" w14:textId="77777777" w:rsidR="0039102F" w:rsidRPr="003F7051" w:rsidRDefault="00000000">
            <w:pPr>
              <w:rPr>
                <w:sz w:val="24"/>
                <w:szCs w:val="24"/>
              </w:rPr>
            </w:pPr>
            <w:r w:rsidRPr="003F7051">
              <w:rPr>
                <w:sz w:val="24"/>
                <w:szCs w:val="24"/>
              </w:rPr>
              <w:t>5.4</w:t>
            </w:r>
          </w:p>
        </w:tc>
        <w:tc>
          <w:tcPr>
            <w:tcW w:w="3120" w:type="dxa"/>
          </w:tcPr>
          <w:p w14:paraId="11257BB3" w14:textId="77777777" w:rsidR="0039102F" w:rsidRPr="003F7051" w:rsidRDefault="00000000">
            <w:pPr>
              <w:rPr>
                <w:sz w:val="24"/>
                <w:szCs w:val="24"/>
              </w:rPr>
            </w:pPr>
            <w:r w:rsidRPr="003F7051">
              <w:rPr>
                <w:sz w:val="24"/>
                <w:szCs w:val="24"/>
              </w:rPr>
              <w:t>Graph Optimization Insights</w:t>
            </w:r>
          </w:p>
        </w:tc>
        <w:tc>
          <w:tcPr>
            <w:tcW w:w="3120" w:type="dxa"/>
          </w:tcPr>
          <w:p w14:paraId="66072FF5" w14:textId="77777777" w:rsidR="0039102F" w:rsidRPr="003F7051" w:rsidRDefault="00000000">
            <w:pPr>
              <w:rPr>
                <w:sz w:val="24"/>
                <w:szCs w:val="24"/>
              </w:rPr>
            </w:pPr>
            <w:r w:rsidRPr="003F7051">
              <w:rPr>
                <w:sz w:val="24"/>
                <w:szCs w:val="24"/>
              </w:rPr>
              <w:t>51</w:t>
            </w:r>
          </w:p>
        </w:tc>
      </w:tr>
      <w:tr w:rsidR="0039102F" w:rsidRPr="003F7051" w14:paraId="4E71E25A" w14:textId="77777777" w:rsidTr="003F7051">
        <w:trPr>
          <w:jc w:val="center"/>
        </w:trPr>
        <w:tc>
          <w:tcPr>
            <w:tcW w:w="3120" w:type="dxa"/>
          </w:tcPr>
          <w:p w14:paraId="53E23040" w14:textId="77777777" w:rsidR="0039102F" w:rsidRPr="003F7051" w:rsidRDefault="00000000">
            <w:pPr>
              <w:rPr>
                <w:sz w:val="24"/>
                <w:szCs w:val="24"/>
              </w:rPr>
            </w:pPr>
            <w:r w:rsidRPr="003F7051">
              <w:rPr>
                <w:sz w:val="24"/>
                <w:szCs w:val="24"/>
              </w:rPr>
              <w:t>5.5</w:t>
            </w:r>
          </w:p>
        </w:tc>
        <w:tc>
          <w:tcPr>
            <w:tcW w:w="3120" w:type="dxa"/>
          </w:tcPr>
          <w:p w14:paraId="2761E01E" w14:textId="77777777" w:rsidR="0039102F" w:rsidRPr="003F7051" w:rsidRDefault="00000000">
            <w:pPr>
              <w:rPr>
                <w:sz w:val="24"/>
                <w:szCs w:val="24"/>
              </w:rPr>
            </w:pPr>
            <w:r w:rsidRPr="003F7051">
              <w:rPr>
                <w:sz w:val="24"/>
                <w:szCs w:val="24"/>
              </w:rPr>
              <w:t>Performance Evaluation</w:t>
            </w:r>
          </w:p>
        </w:tc>
        <w:tc>
          <w:tcPr>
            <w:tcW w:w="3120" w:type="dxa"/>
          </w:tcPr>
          <w:p w14:paraId="70DFA2B5" w14:textId="77777777" w:rsidR="0039102F" w:rsidRPr="003F7051" w:rsidRDefault="00000000">
            <w:pPr>
              <w:rPr>
                <w:sz w:val="24"/>
                <w:szCs w:val="24"/>
              </w:rPr>
            </w:pPr>
            <w:r w:rsidRPr="003F7051">
              <w:rPr>
                <w:sz w:val="24"/>
                <w:szCs w:val="24"/>
              </w:rPr>
              <w:t>53</w:t>
            </w:r>
          </w:p>
        </w:tc>
      </w:tr>
      <w:tr w:rsidR="0039102F" w:rsidRPr="003F7051" w14:paraId="102A087D" w14:textId="77777777" w:rsidTr="003F7051">
        <w:trPr>
          <w:jc w:val="center"/>
        </w:trPr>
        <w:tc>
          <w:tcPr>
            <w:tcW w:w="3120" w:type="dxa"/>
          </w:tcPr>
          <w:p w14:paraId="0205866B" w14:textId="77777777" w:rsidR="0039102F" w:rsidRPr="003F7051" w:rsidRDefault="00000000">
            <w:pPr>
              <w:rPr>
                <w:sz w:val="24"/>
                <w:szCs w:val="24"/>
              </w:rPr>
            </w:pPr>
            <w:r w:rsidRPr="003F7051">
              <w:rPr>
                <w:b/>
                <w:sz w:val="24"/>
                <w:szCs w:val="24"/>
              </w:rPr>
              <w:t>Chapter 6</w:t>
            </w:r>
          </w:p>
        </w:tc>
        <w:tc>
          <w:tcPr>
            <w:tcW w:w="3120" w:type="dxa"/>
          </w:tcPr>
          <w:p w14:paraId="290263AE" w14:textId="77777777" w:rsidR="0039102F" w:rsidRPr="003F7051" w:rsidRDefault="00000000">
            <w:pPr>
              <w:rPr>
                <w:sz w:val="24"/>
                <w:szCs w:val="24"/>
              </w:rPr>
            </w:pPr>
            <w:r w:rsidRPr="003F7051">
              <w:rPr>
                <w:b/>
                <w:sz w:val="24"/>
                <w:szCs w:val="24"/>
              </w:rPr>
              <w:t>Conclusion and Future Scope</w:t>
            </w:r>
          </w:p>
        </w:tc>
        <w:tc>
          <w:tcPr>
            <w:tcW w:w="3120" w:type="dxa"/>
          </w:tcPr>
          <w:p w14:paraId="5BB6D584" w14:textId="77777777" w:rsidR="0039102F" w:rsidRPr="003F7051" w:rsidRDefault="00000000">
            <w:pPr>
              <w:rPr>
                <w:sz w:val="24"/>
                <w:szCs w:val="24"/>
              </w:rPr>
            </w:pPr>
            <w:r w:rsidRPr="003F7051">
              <w:rPr>
                <w:b/>
                <w:sz w:val="24"/>
                <w:szCs w:val="24"/>
              </w:rPr>
              <w:t>55</w:t>
            </w:r>
          </w:p>
        </w:tc>
      </w:tr>
      <w:tr w:rsidR="0039102F" w:rsidRPr="003F7051" w14:paraId="78603378" w14:textId="77777777" w:rsidTr="003F7051">
        <w:trPr>
          <w:jc w:val="center"/>
        </w:trPr>
        <w:tc>
          <w:tcPr>
            <w:tcW w:w="3120" w:type="dxa"/>
          </w:tcPr>
          <w:p w14:paraId="37946D97" w14:textId="77777777" w:rsidR="0039102F" w:rsidRPr="003F7051" w:rsidRDefault="00000000">
            <w:pPr>
              <w:rPr>
                <w:sz w:val="24"/>
                <w:szCs w:val="24"/>
              </w:rPr>
            </w:pPr>
            <w:r w:rsidRPr="003F7051">
              <w:rPr>
                <w:sz w:val="24"/>
                <w:szCs w:val="24"/>
              </w:rPr>
              <w:t>6.1</w:t>
            </w:r>
          </w:p>
        </w:tc>
        <w:tc>
          <w:tcPr>
            <w:tcW w:w="3120" w:type="dxa"/>
          </w:tcPr>
          <w:p w14:paraId="543D0CF3" w14:textId="77777777" w:rsidR="0039102F" w:rsidRPr="003F7051" w:rsidRDefault="00000000">
            <w:pPr>
              <w:rPr>
                <w:sz w:val="24"/>
                <w:szCs w:val="24"/>
              </w:rPr>
            </w:pPr>
            <w:r w:rsidRPr="003F7051">
              <w:rPr>
                <w:sz w:val="24"/>
                <w:szCs w:val="24"/>
              </w:rPr>
              <w:t>Conclusion</w:t>
            </w:r>
          </w:p>
        </w:tc>
        <w:tc>
          <w:tcPr>
            <w:tcW w:w="3120" w:type="dxa"/>
          </w:tcPr>
          <w:p w14:paraId="4526B0FA" w14:textId="77777777" w:rsidR="0039102F" w:rsidRPr="003F7051" w:rsidRDefault="00000000">
            <w:pPr>
              <w:rPr>
                <w:sz w:val="24"/>
                <w:szCs w:val="24"/>
              </w:rPr>
            </w:pPr>
            <w:r w:rsidRPr="003F7051">
              <w:rPr>
                <w:sz w:val="24"/>
                <w:szCs w:val="24"/>
              </w:rPr>
              <w:t>55</w:t>
            </w:r>
          </w:p>
        </w:tc>
      </w:tr>
      <w:tr w:rsidR="0039102F" w:rsidRPr="003F7051" w14:paraId="3085DA83" w14:textId="77777777" w:rsidTr="003F7051">
        <w:trPr>
          <w:jc w:val="center"/>
        </w:trPr>
        <w:tc>
          <w:tcPr>
            <w:tcW w:w="3120" w:type="dxa"/>
          </w:tcPr>
          <w:p w14:paraId="1DA37BD5" w14:textId="77777777" w:rsidR="0039102F" w:rsidRPr="003F7051" w:rsidRDefault="00000000">
            <w:pPr>
              <w:rPr>
                <w:sz w:val="24"/>
                <w:szCs w:val="24"/>
              </w:rPr>
            </w:pPr>
            <w:r w:rsidRPr="003F7051">
              <w:rPr>
                <w:sz w:val="24"/>
                <w:szCs w:val="24"/>
              </w:rPr>
              <w:t>6.2</w:t>
            </w:r>
          </w:p>
        </w:tc>
        <w:tc>
          <w:tcPr>
            <w:tcW w:w="3120" w:type="dxa"/>
          </w:tcPr>
          <w:p w14:paraId="23D249F6" w14:textId="77777777" w:rsidR="0039102F" w:rsidRPr="003F7051" w:rsidRDefault="00000000">
            <w:pPr>
              <w:rPr>
                <w:sz w:val="24"/>
                <w:szCs w:val="24"/>
              </w:rPr>
            </w:pPr>
            <w:r w:rsidRPr="003F7051">
              <w:rPr>
                <w:sz w:val="24"/>
                <w:szCs w:val="24"/>
              </w:rPr>
              <w:t>Advantages</w:t>
            </w:r>
          </w:p>
        </w:tc>
        <w:tc>
          <w:tcPr>
            <w:tcW w:w="3120" w:type="dxa"/>
          </w:tcPr>
          <w:p w14:paraId="556C22F4" w14:textId="77777777" w:rsidR="0039102F" w:rsidRPr="003F7051" w:rsidRDefault="00000000">
            <w:pPr>
              <w:rPr>
                <w:sz w:val="24"/>
                <w:szCs w:val="24"/>
              </w:rPr>
            </w:pPr>
            <w:r w:rsidRPr="003F7051">
              <w:rPr>
                <w:sz w:val="24"/>
                <w:szCs w:val="24"/>
              </w:rPr>
              <w:t>56</w:t>
            </w:r>
          </w:p>
        </w:tc>
      </w:tr>
      <w:tr w:rsidR="0039102F" w:rsidRPr="003F7051" w14:paraId="012E8A9B" w14:textId="77777777" w:rsidTr="003F7051">
        <w:trPr>
          <w:jc w:val="center"/>
        </w:trPr>
        <w:tc>
          <w:tcPr>
            <w:tcW w:w="3120" w:type="dxa"/>
          </w:tcPr>
          <w:p w14:paraId="1A1C8E56" w14:textId="77777777" w:rsidR="0039102F" w:rsidRPr="003F7051" w:rsidRDefault="00000000">
            <w:pPr>
              <w:rPr>
                <w:sz w:val="24"/>
                <w:szCs w:val="24"/>
              </w:rPr>
            </w:pPr>
            <w:r w:rsidRPr="003F7051">
              <w:rPr>
                <w:sz w:val="24"/>
                <w:szCs w:val="24"/>
              </w:rPr>
              <w:t>6.3</w:t>
            </w:r>
          </w:p>
        </w:tc>
        <w:tc>
          <w:tcPr>
            <w:tcW w:w="3120" w:type="dxa"/>
          </w:tcPr>
          <w:p w14:paraId="548D3C4D" w14:textId="77777777" w:rsidR="0039102F" w:rsidRPr="003F7051" w:rsidRDefault="00000000">
            <w:pPr>
              <w:rPr>
                <w:sz w:val="24"/>
                <w:szCs w:val="24"/>
              </w:rPr>
            </w:pPr>
            <w:r w:rsidRPr="003F7051">
              <w:rPr>
                <w:sz w:val="24"/>
                <w:szCs w:val="24"/>
              </w:rPr>
              <w:t>Limitations</w:t>
            </w:r>
          </w:p>
        </w:tc>
        <w:tc>
          <w:tcPr>
            <w:tcW w:w="3120" w:type="dxa"/>
          </w:tcPr>
          <w:p w14:paraId="494F459E" w14:textId="77777777" w:rsidR="0039102F" w:rsidRPr="003F7051" w:rsidRDefault="00000000">
            <w:pPr>
              <w:rPr>
                <w:sz w:val="24"/>
                <w:szCs w:val="24"/>
              </w:rPr>
            </w:pPr>
            <w:r w:rsidRPr="003F7051">
              <w:rPr>
                <w:sz w:val="24"/>
                <w:szCs w:val="24"/>
              </w:rPr>
              <w:t>57</w:t>
            </w:r>
          </w:p>
        </w:tc>
      </w:tr>
      <w:tr w:rsidR="0039102F" w:rsidRPr="003F7051" w14:paraId="0023924D" w14:textId="77777777" w:rsidTr="003F7051">
        <w:trPr>
          <w:jc w:val="center"/>
        </w:trPr>
        <w:tc>
          <w:tcPr>
            <w:tcW w:w="3120" w:type="dxa"/>
          </w:tcPr>
          <w:p w14:paraId="7188055E" w14:textId="77777777" w:rsidR="0039102F" w:rsidRPr="003F7051" w:rsidRDefault="00000000">
            <w:pPr>
              <w:rPr>
                <w:sz w:val="24"/>
                <w:szCs w:val="24"/>
              </w:rPr>
            </w:pPr>
            <w:r w:rsidRPr="003F7051">
              <w:rPr>
                <w:sz w:val="24"/>
                <w:szCs w:val="24"/>
              </w:rPr>
              <w:t>6.4</w:t>
            </w:r>
          </w:p>
        </w:tc>
        <w:tc>
          <w:tcPr>
            <w:tcW w:w="3120" w:type="dxa"/>
          </w:tcPr>
          <w:p w14:paraId="0A42D5AC" w14:textId="77777777" w:rsidR="0039102F" w:rsidRPr="003F7051" w:rsidRDefault="00000000">
            <w:pPr>
              <w:rPr>
                <w:sz w:val="24"/>
                <w:szCs w:val="24"/>
              </w:rPr>
            </w:pPr>
            <w:r w:rsidRPr="003F7051">
              <w:rPr>
                <w:sz w:val="24"/>
                <w:szCs w:val="24"/>
              </w:rPr>
              <w:t>Future Scope</w:t>
            </w:r>
          </w:p>
        </w:tc>
        <w:tc>
          <w:tcPr>
            <w:tcW w:w="3120" w:type="dxa"/>
          </w:tcPr>
          <w:p w14:paraId="410BE381" w14:textId="77777777" w:rsidR="0039102F" w:rsidRPr="003F7051" w:rsidRDefault="00000000">
            <w:pPr>
              <w:rPr>
                <w:sz w:val="24"/>
                <w:szCs w:val="24"/>
              </w:rPr>
            </w:pPr>
            <w:r w:rsidRPr="003F7051">
              <w:rPr>
                <w:sz w:val="24"/>
                <w:szCs w:val="24"/>
              </w:rPr>
              <w:t>58</w:t>
            </w:r>
          </w:p>
        </w:tc>
      </w:tr>
      <w:tr w:rsidR="0039102F" w:rsidRPr="003F7051" w14:paraId="53080540" w14:textId="77777777" w:rsidTr="003F7051">
        <w:trPr>
          <w:jc w:val="center"/>
        </w:trPr>
        <w:tc>
          <w:tcPr>
            <w:tcW w:w="3120" w:type="dxa"/>
          </w:tcPr>
          <w:p w14:paraId="6FB03D8E" w14:textId="77777777" w:rsidR="0039102F" w:rsidRPr="003F7051" w:rsidRDefault="00000000">
            <w:pPr>
              <w:rPr>
                <w:sz w:val="24"/>
                <w:szCs w:val="24"/>
              </w:rPr>
            </w:pPr>
            <w:r w:rsidRPr="003F7051">
              <w:rPr>
                <w:b/>
                <w:sz w:val="24"/>
                <w:szCs w:val="24"/>
              </w:rPr>
              <w:t>References</w:t>
            </w:r>
          </w:p>
        </w:tc>
        <w:tc>
          <w:tcPr>
            <w:tcW w:w="3120" w:type="dxa"/>
          </w:tcPr>
          <w:p w14:paraId="57366985" w14:textId="77777777" w:rsidR="0039102F" w:rsidRPr="003F7051" w:rsidRDefault="0039102F">
            <w:pPr>
              <w:rPr>
                <w:sz w:val="24"/>
                <w:szCs w:val="24"/>
              </w:rPr>
            </w:pPr>
          </w:p>
        </w:tc>
        <w:tc>
          <w:tcPr>
            <w:tcW w:w="3120" w:type="dxa"/>
          </w:tcPr>
          <w:p w14:paraId="5D7B01FC" w14:textId="77777777" w:rsidR="0039102F" w:rsidRPr="003F7051" w:rsidRDefault="00000000">
            <w:pPr>
              <w:rPr>
                <w:sz w:val="24"/>
                <w:szCs w:val="24"/>
              </w:rPr>
            </w:pPr>
            <w:r w:rsidRPr="003F7051">
              <w:rPr>
                <w:b/>
                <w:sz w:val="24"/>
                <w:szCs w:val="24"/>
              </w:rPr>
              <w:t>60</w:t>
            </w:r>
          </w:p>
        </w:tc>
      </w:tr>
    </w:tbl>
    <w:p w14:paraId="75BE46E2" w14:textId="77777777" w:rsidR="0039102F" w:rsidRPr="003F7051" w:rsidRDefault="00000000">
      <w:pPr>
        <w:rPr>
          <w:sz w:val="24"/>
          <w:szCs w:val="24"/>
        </w:rPr>
      </w:pPr>
      <w:r w:rsidRPr="003F7051">
        <w:rPr>
          <w:sz w:val="24"/>
          <w:szCs w:val="24"/>
        </w:rPr>
        <w:br w:type="page"/>
      </w:r>
    </w:p>
    <w:p w14:paraId="1FB235C1" w14:textId="77777777" w:rsidR="0039102F" w:rsidRPr="003F7051" w:rsidRDefault="00000000">
      <w:pPr>
        <w:spacing w:after="240"/>
        <w:rPr>
          <w:sz w:val="24"/>
          <w:szCs w:val="24"/>
        </w:rPr>
      </w:pPr>
      <w:r w:rsidRPr="003F7051">
        <w:rPr>
          <w:b/>
          <w:color w:val="002060"/>
          <w:sz w:val="24"/>
          <w:szCs w:val="24"/>
        </w:rPr>
        <w:t>CHAPTER 1: INTRODUCTION</w:t>
      </w:r>
      <w:r w:rsidRPr="003F7051">
        <w:rPr>
          <w:b/>
          <w:color w:val="002060"/>
          <w:sz w:val="24"/>
          <w:szCs w:val="24"/>
        </w:rPr>
        <w:br/>
      </w:r>
    </w:p>
    <w:p w14:paraId="12C4E516" w14:textId="77777777" w:rsidR="0039102F" w:rsidRPr="003F7051" w:rsidRDefault="00000000">
      <w:pPr>
        <w:spacing w:before="240" w:after="120"/>
        <w:rPr>
          <w:sz w:val="24"/>
          <w:szCs w:val="24"/>
        </w:rPr>
      </w:pPr>
      <w:r w:rsidRPr="003F7051">
        <w:rPr>
          <w:b/>
          <w:color w:val="003366"/>
          <w:sz w:val="24"/>
          <w:szCs w:val="24"/>
        </w:rPr>
        <w:t>1.1 Overview</w:t>
      </w:r>
    </w:p>
    <w:p w14:paraId="26954AC5" w14:textId="77777777" w:rsidR="0039102F" w:rsidRPr="003F7051" w:rsidRDefault="00000000">
      <w:pPr>
        <w:spacing w:after="160" w:line="288" w:lineRule="auto"/>
        <w:rPr>
          <w:sz w:val="24"/>
          <w:szCs w:val="24"/>
        </w:rPr>
      </w:pPr>
      <w:r w:rsidRPr="003F7051">
        <w:rPr>
          <w:sz w:val="24"/>
          <w:szCs w:val="24"/>
        </w:rPr>
        <w:t>Hospital bed allocation is a fundamental operational challenge in modern regional healthcare delivery. Managing limited critical care resources—such as Intensive Care Unit (ICU) beds, isolation wards, mechanical ventilators, and general medical beds—across multiple healthcare facilities requires real-time algorithmic coordination. Traditional manual bed management practices operate on isolated, static rule sets that frequently cause severe localized bed shortages in high-density hospitals while neighboring medical centers maintain underutilized capacities.</w:t>
      </w:r>
    </w:p>
    <w:p w14:paraId="48622FDF" w14:textId="77777777" w:rsidR="0039102F" w:rsidRPr="003F7051" w:rsidRDefault="00000000">
      <w:pPr>
        <w:spacing w:after="160" w:line="288" w:lineRule="auto"/>
        <w:rPr>
          <w:sz w:val="24"/>
          <w:szCs w:val="24"/>
        </w:rPr>
      </w:pPr>
      <w:r w:rsidRPr="003F7051">
        <w:rPr>
          <w:sz w:val="24"/>
          <w:szCs w:val="24"/>
        </w:rPr>
        <w:t>Graph Theory provides a powerful mathematical substrate for modeling complex network topologies and resource allocation dynamics. By representing individual patients, regional hospital wards, and bed inventory as nodes (V) and transforming clinical eligibility, priority acuity scores, and transportation distances into directed weighted edges (E), bed allocation can be executed as a global Min-Cost Max-Flow (MCMF) optimization problem.</w:t>
      </w:r>
    </w:p>
    <w:p w14:paraId="79D362B6" w14:textId="77777777" w:rsidR="0039102F" w:rsidRPr="003F7051" w:rsidRDefault="00000000">
      <w:pPr>
        <w:spacing w:before="240" w:after="120"/>
        <w:rPr>
          <w:sz w:val="24"/>
          <w:szCs w:val="24"/>
        </w:rPr>
      </w:pPr>
      <w:r w:rsidRPr="003F7051">
        <w:rPr>
          <w:b/>
          <w:color w:val="003366"/>
          <w:sz w:val="24"/>
          <w:szCs w:val="24"/>
        </w:rPr>
        <w:t>1.2 Background of the Study</w:t>
      </w:r>
    </w:p>
    <w:p w14:paraId="3D7EE51E" w14:textId="77777777" w:rsidR="0039102F" w:rsidRPr="003F7051" w:rsidRDefault="00000000">
      <w:pPr>
        <w:spacing w:after="160" w:line="288" w:lineRule="auto"/>
        <w:rPr>
          <w:sz w:val="24"/>
          <w:szCs w:val="24"/>
        </w:rPr>
      </w:pPr>
      <w:r w:rsidRPr="003F7051">
        <w:rPr>
          <w:sz w:val="24"/>
          <w:szCs w:val="24"/>
        </w:rPr>
        <w:t>Under the Query Processing course framework (DSA0503), relational data structures, graph query algorithms, indexing mechanisms, and network optimization principles are synthesized to solve critical operational problems. Graph-based data models enable fast traversal, pathfinding, and capacity scaling algorithms that compute global optimal allocations across multi-hospital regional networks within milliseconds.</w:t>
      </w:r>
    </w:p>
    <w:p w14:paraId="48287342" w14:textId="77777777" w:rsidR="0039102F" w:rsidRPr="003F7051" w:rsidRDefault="00000000">
      <w:pPr>
        <w:spacing w:before="240" w:after="120"/>
        <w:rPr>
          <w:sz w:val="24"/>
          <w:szCs w:val="24"/>
        </w:rPr>
      </w:pPr>
      <w:r w:rsidRPr="003F7051">
        <w:rPr>
          <w:b/>
          <w:color w:val="003366"/>
          <w:sz w:val="24"/>
          <w:szCs w:val="24"/>
        </w:rPr>
        <w:t>1.3 Problem Statement</w:t>
      </w:r>
    </w:p>
    <w:p w14:paraId="52DA9021" w14:textId="77777777" w:rsidR="0039102F" w:rsidRPr="003F7051" w:rsidRDefault="00000000">
      <w:pPr>
        <w:spacing w:after="160" w:line="288" w:lineRule="auto"/>
        <w:rPr>
          <w:sz w:val="24"/>
          <w:szCs w:val="24"/>
        </w:rPr>
      </w:pPr>
      <w:r w:rsidRPr="003F7051">
        <w:rPr>
          <w:sz w:val="24"/>
          <w:szCs w:val="24"/>
        </w:rPr>
        <w:t>Existing hospital bed management systems suffer from three primary structural flaws:</w:t>
      </w:r>
      <w:r w:rsidRPr="003F7051">
        <w:rPr>
          <w:sz w:val="24"/>
          <w:szCs w:val="24"/>
        </w:rPr>
        <w:br/>
        <w:t>1. Isolated Allocation Logic: Hospital wards assign bed inventory independently without real-time global visibility across regional healthcare networks.</w:t>
      </w:r>
      <w:r w:rsidRPr="003F7051">
        <w:rPr>
          <w:sz w:val="24"/>
          <w:szCs w:val="24"/>
        </w:rPr>
        <w:br/>
        <w:t>2. Sub-optimal Matching: First-Come First-Served (FCFS) greedy algorithms allocate critical ICU beds to lower-acuity patients, creating critical shortages when emergency patients arrive.</w:t>
      </w:r>
      <w:r w:rsidRPr="003F7051">
        <w:rPr>
          <w:sz w:val="24"/>
          <w:szCs w:val="24"/>
        </w:rPr>
        <w:br/>
        <w:t>3. High Latency in Crisis Response: Manual coordination during emergency surge events introduces unacceptable delays in patient admission.</w:t>
      </w:r>
    </w:p>
    <w:p w14:paraId="25D82412" w14:textId="77777777" w:rsidR="0039102F" w:rsidRPr="003F7051" w:rsidRDefault="00000000">
      <w:pPr>
        <w:spacing w:before="240" w:after="120"/>
        <w:rPr>
          <w:sz w:val="24"/>
          <w:szCs w:val="24"/>
        </w:rPr>
      </w:pPr>
      <w:r w:rsidRPr="003F7051">
        <w:rPr>
          <w:b/>
          <w:color w:val="003366"/>
          <w:sz w:val="24"/>
          <w:szCs w:val="24"/>
        </w:rPr>
        <w:t>1.4 Objectives</w:t>
      </w:r>
    </w:p>
    <w:p w14:paraId="6FEC9776" w14:textId="77777777" w:rsidR="0039102F" w:rsidRPr="003F7051" w:rsidRDefault="00000000">
      <w:pPr>
        <w:spacing w:after="160" w:line="288" w:lineRule="auto"/>
        <w:rPr>
          <w:sz w:val="24"/>
          <w:szCs w:val="24"/>
        </w:rPr>
      </w:pPr>
      <w:r w:rsidRPr="003F7051">
        <w:rPr>
          <w:sz w:val="24"/>
          <w:szCs w:val="24"/>
        </w:rPr>
        <w:t>The primary objectives of this capstone project are:</w:t>
      </w:r>
      <w:r w:rsidRPr="003F7051">
        <w:rPr>
          <w:sz w:val="24"/>
          <w:szCs w:val="24"/>
        </w:rPr>
        <w:br/>
        <w:t>• To construct a weighted directed flow graph modeling patient demand, bed capacities, and geographical distance.</w:t>
      </w:r>
      <w:r w:rsidRPr="003F7051">
        <w:rPr>
          <w:sz w:val="24"/>
          <w:szCs w:val="24"/>
        </w:rPr>
        <w:br/>
        <w:t>• To implement Min-Cost Max-Flow (MCMF) and Weighted Bipartite Matching algorithms for optimal patient-bed assignment.</w:t>
      </w:r>
      <w:r w:rsidRPr="003F7051">
        <w:rPr>
          <w:sz w:val="24"/>
          <w:szCs w:val="24"/>
        </w:rPr>
        <w:br/>
        <w:t>• To prioritize emergency and critical care patients (ICU/Ventilator) via weighted penalty functions in the graph solver.</w:t>
      </w:r>
      <w:r w:rsidRPr="003F7051">
        <w:rPr>
          <w:sz w:val="24"/>
          <w:szCs w:val="24"/>
        </w:rPr>
        <w:br/>
        <w:t>• To benchmark allocation latency and bed utilization efficiency against traditional greedy allocation heuristics.</w:t>
      </w:r>
    </w:p>
    <w:p w14:paraId="627B6A4C" w14:textId="77777777" w:rsidR="0039102F" w:rsidRPr="003F7051" w:rsidRDefault="00000000">
      <w:pPr>
        <w:spacing w:before="240" w:after="120"/>
        <w:rPr>
          <w:sz w:val="24"/>
          <w:szCs w:val="24"/>
        </w:rPr>
      </w:pPr>
      <w:r w:rsidRPr="003F7051">
        <w:rPr>
          <w:b/>
          <w:color w:val="003366"/>
          <w:sz w:val="24"/>
          <w:szCs w:val="24"/>
        </w:rPr>
        <w:t>1.5 Scope &amp; Project Organization</w:t>
      </w:r>
    </w:p>
    <w:p w14:paraId="33A9DD1F" w14:textId="77777777" w:rsidR="0039102F" w:rsidRPr="003F7051" w:rsidRDefault="00000000">
      <w:pPr>
        <w:spacing w:after="160" w:line="288" w:lineRule="auto"/>
        <w:rPr>
          <w:sz w:val="24"/>
          <w:szCs w:val="24"/>
        </w:rPr>
      </w:pPr>
      <w:r w:rsidRPr="003F7051">
        <w:rPr>
          <w:sz w:val="24"/>
          <w:szCs w:val="24"/>
        </w:rPr>
        <w:t>The scope encompasses patient triage ingestion, regional hospital inventory graph construction, network flow algorithm execution, and visual performance evaluation. The remainder of this report documents Literature Survey (Chapter 2), System Design (Chapter 3), Implementation &amp; Pictures (Chapter 4), Results &amp; Benchmarks (Chapter 5), and Conclusion &amp; Future Scope (Chapter 6).</w:t>
      </w:r>
    </w:p>
    <w:p w14:paraId="1694BD3D" w14:textId="77777777" w:rsidR="0039102F" w:rsidRPr="003F7051" w:rsidRDefault="00000000">
      <w:pPr>
        <w:rPr>
          <w:sz w:val="24"/>
          <w:szCs w:val="24"/>
        </w:rPr>
      </w:pPr>
      <w:r w:rsidRPr="003F7051">
        <w:rPr>
          <w:sz w:val="24"/>
          <w:szCs w:val="24"/>
        </w:rPr>
        <w:br w:type="page"/>
      </w:r>
    </w:p>
    <w:p w14:paraId="632C91DE" w14:textId="77777777" w:rsidR="0039102F" w:rsidRPr="003F7051" w:rsidRDefault="00000000">
      <w:pPr>
        <w:spacing w:after="240"/>
        <w:rPr>
          <w:sz w:val="24"/>
          <w:szCs w:val="24"/>
        </w:rPr>
      </w:pPr>
      <w:r w:rsidRPr="003F7051">
        <w:rPr>
          <w:b/>
          <w:color w:val="002060"/>
          <w:sz w:val="24"/>
          <w:szCs w:val="24"/>
        </w:rPr>
        <w:t>CHAPTER 2: LITERATURE SURVEY</w:t>
      </w:r>
      <w:r w:rsidRPr="003F7051">
        <w:rPr>
          <w:b/>
          <w:color w:val="002060"/>
          <w:sz w:val="24"/>
          <w:szCs w:val="24"/>
        </w:rPr>
        <w:br/>
      </w:r>
    </w:p>
    <w:p w14:paraId="3FE4E124" w14:textId="77777777" w:rsidR="0039102F" w:rsidRPr="003F7051" w:rsidRDefault="00000000">
      <w:pPr>
        <w:spacing w:before="240" w:after="120"/>
        <w:rPr>
          <w:sz w:val="24"/>
          <w:szCs w:val="24"/>
        </w:rPr>
      </w:pPr>
      <w:r w:rsidRPr="003F7051">
        <w:rPr>
          <w:b/>
          <w:color w:val="003366"/>
          <w:sz w:val="24"/>
          <w:szCs w:val="24"/>
        </w:rPr>
        <w:t>2.1 Literature Review</w:t>
      </w:r>
    </w:p>
    <w:p w14:paraId="4A9E06B5" w14:textId="77777777" w:rsidR="0039102F" w:rsidRPr="003F7051" w:rsidRDefault="00000000">
      <w:pPr>
        <w:spacing w:after="160" w:line="288" w:lineRule="auto"/>
        <w:rPr>
          <w:sz w:val="24"/>
          <w:szCs w:val="24"/>
        </w:rPr>
      </w:pPr>
      <w:r w:rsidRPr="003F7051">
        <w:rPr>
          <w:sz w:val="24"/>
          <w:szCs w:val="24"/>
        </w:rPr>
        <w:t>Network flow theory originated with Ford and Fulkerson (1956), who established the foundational max-flow min-cut theorem. Kuhn (1955) introduced the Hungarian algorithm for solving linear assignment problems on bipartite graphs in O(V^3) time. Edmonds and Karp (1972) further refined network flow efficiency by introducing shortest augmenting paths using breadth-first search.</w:t>
      </w:r>
    </w:p>
    <w:p w14:paraId="2B74256C" w14:textId="77777777" w:rsidR="0039102F" w:rsidRPr="003F7051" w:rsidRDefault="00000000">
      <w:pPr>
        <w:spacing w:after="160" w:line="288" w:lineRule="auto"/>
        <w:rPr>
          <w:sz w:val="24"/>
          <w:szCs w:val="24"/>
        </w:rPr>
      </w:pPr>
      <w:r w:rsidRPr="003F7051">
        <w:rPr>
          <w:sz w:val="24"/>
          <w:szCs w:val="24"/>
        </w:rPr>
        <w:t>In modern healthcare operations, Integer Linear Programming (ILP) and Network Flow models have been applied to emergency department patient placement. However, legacy implementations often lack real-time graph query capabilities and dynamic edge weight scaling during patient triage surges.</w:t>
      </w:r>
    </w:p>
    <w:p w14:paraId="21CC67A5" w14:textId="77777777" w:rsidR="0039102F" w:rsidRPr="003F7051" w:rsidRDefault="00000000">
      <w:pPr>
        <w:spacing w:before="240" w:after="120"/>
        <w:rPr>
          <w:sz w:val="24"/>
          <w:szCs w:val="24"/>
        </w:rPr>
      </w:pPr>
      <w:r w:rsidRPr="003F7051">
        <w:rPr>
          <w:b/>
          <w:color w:val="003366"/>
          <w:sz w:val="24"/>
          <w:szCs w:val="24"/>
        </w:rPr>
        <w:t>2.2 Comparative Analysis</w:t>
      </w:r>
    </w:p>
    <w:p w14:paraId="39B0DC64" w14:textId="77777777" w:rsidR="0039102F" w:rsidRPr="003F7051" w:rsidRDefault="00000000">
      <w:pPr>
        <w:spacing w:after="160" w:line="288" w:lineRule="auto"/>
        <w:rPr>
          <w:sz w:val="24"/>
          <w:szCs w:val="24"/>
        </w:rPr>
      </w:pPr>
      <w:r w:rsidRPr="003F7051">
        <w:rPr>
          <w:sz w:val="24"/>
          <w:szCs w:val="24"/>
        </w:rPr>
        <w:t>The proposed Graph Theory Bed Allocation system significantly outperforms conventional static methods by maintaining global network optimization, dynamic acuity weighting, and sub-second computational response times.</w:t>
      </w:r>
    </w:p>
    <w:p w14:paraId="5103ABB0" w14:textId="77777777" w:rsidR="0039102F" w:rsidRPr="003F7051" w:rsidRDefault="00000000">
      <w:pPr>
        <w:rPr>
          <w:sz w:val="24"/>
          <w:szCs w:val="24"/>
        </w:rPr>
      </w:pPr>
      <w:r w:rsidRPr="003F7051">
        <w:rPr>
          <w:sz w:val="24"/>
          <w:szCs w:val="24"/>
        </w:rPr>
        <w:br w:type="page"/>
      </w:r>
    </w:p>
    <w:p w14:paraId="14DE6418" w14:textId="77777777" w:rsidR="0039102F" w:rsidRPr="003F7051" w:rsidRDefault="00000000">
      <w:pPr>
        <w:spacing w:after="240"/>
        <w:rPr>
          <w:sz w:val="24"/>
          <w:szCs w:val="24"/>
        </w:rPr>
      </w:pPr>
      <w:r w:rsidRPr="003F7051">
        <w:rPr>
          <w:b/>
          <w:color w:val="002060"/>
          <w:sz w:val="24"/>
          <w:szCs w:val="24"/>
        </w:rPr>
        <w:t>CHAPTER 3: SYSTEM ANALYSIS AND DESIGN</w:t>
      </w:r>
      <w:r w:rsidRPr="003F7051">
        <w:rPr>
          <w:b/>
          <w:color w:val="002060"/>
          <w:sz w:val="24"/>
          <w:szCs w:val="24"/>
        </w:rPr>
        <w:br/>
      </w:r>
    </w:p>
    <w:p w14:paraId="32B2A870" w14:textId="77777777" w:rsidR="0039102F" w:rsidRPr="003F7051" w:rsidRDefault="00000000">
      <w:pPr>
        <w:spacing w:before="240" w:after="120"/>
        <w:rPr>
          <w:sz w:val="24"/>
          <w:szCs w:val="24"/>
        </w:rPr>
      </w:pPr>
      <w:r w:rsidRPr="003F7051">
        <w:rPr>
          <w:b/>
          <w:color w:val="003366"/>
          <w:sz w:val="24"/>
          <w:szCs w:val="24"/>
        </w:rPr>
        <w:t>3.1 Proposed Architecture</w:t>
      </w:r>
    </w:p>
    <w:p w14:paraId="0AF4A19D" w14:textId="77777777" w:rsidR="0039102F" w:rsidRPr="003F7051" w:rsidRDefault="00000000">
      <w:pPr>
        <w:spacing w:after="160" w:line="288" w:lineRule="auto"/>
        <w:rPr>
          <w:sz w:val="24"/>
          <w:szCs w:val="24"/>
        </w:rPr>
      </w:pPr>
      <w:r w:rsidRPr="003F7051">
        <w:rPr>
          <w:sz w:val="24"/>
          <w:szCs w:val="24"/>
        </w:rPr>
        <w:t>The system transforms raw patient triage records and hospital bed inventories into a Weighted Directed Flow Network G = (V, E). A super-source node S feeds patient request nodes P_i, which connect via weighted directed edges to compatible hospital bed nodes H_j. Finally, bed nodes connect to a super-sink node T bounded by ward capacities C_j.</w:t>
      </w:r>
    </w:p>
    <w:p w14:paraId="65E8BE1A" w14:textId="77777777" w:rsidR="0039102F" w:rsidRPr="003F7051" w:rsidRDefault="00000000">
      <w:pPr>
        <w:spacing w:before="240" w:after="120"/>
        <w:rPr>
          <w:sz w:val="24"/>
          <w:szCs w:val="24"/>
        </w:rPr>
      </w:pPr>
      <w:r w:rsidRPr="003F7051">
        <w:rPr>
          <w:b/>
          <w:color w:val="003366"/>
          <w:sz w:val="24"/>
          <w:szCs w:val="24"/>
        </w:rPr>
        <w:t>3.2 Graph Formulation &amp; Mathematical Model</w:t>
      </w:r>
    </w:p>
    <w:p w14:paraId="2CD1E2E2" w14:textId="77777777" w:rsidR="0039102F" w:rsidRPr="003F7051" w:rsidRDefault="00000000">
      <w:pPr>
        <w:spacing w:after="160" w:line="288" w:lineRule="auto"/>
        <w:rPr>
          <w:sz w:val="24"/>
          <w:szCs w:val="24"/>
        </w:rPr>
      </w:pPr>
      <w:r w:rsidRPr="003F7051">
        <w:rPr>
          <w:sz w:val="24"/>
          <w:szCs w:val="24"/>
        </w:rPr>
        <w:t xml:space="preserve">Let P = {p_1, p_2, ..., p_n} be the set of patient requests and H = {h_1, h_2, ..., h_m} be the set of hospital ward nodes. Edge weights </w:t>
      </w:r>
      <w:proofErr w:type="gramStart"/>
      <w:r w:rsidRPr="003F7051">
        <w:rPr>
          <w:sz w:val="24"/>
          <w:szCs w:val="24"/>
        </w:rPr>
        <w:t>w(</w:t>
      </w:r>
      <w:proofErr w:type="gramEnd"/>
      <w:r w:rsidRPr="003F7051">
        <w:rPr>
          <w:sz w:val="24"/>
          <w:szCs w:val="24"/>
        </w:rPr>
        <w:t xml:space="preserve">p_i, h_j) </w:t>
      </w:r>
      <w:proofErr w:type="gramStart"/>
      <w:r w:rsidRPr="003F7051">
        <w:rPr>
          <w:sz w:val="24"/>
          <w:szCs w:val="24"/>
        </w:rPr>
        <w:t>are</w:t>
      </w:r>
      <w:proofErr w:type="gramEnd"/>
      <w:r w:rsidRPr="003F7051">
        <w:rPr>
          <w:sz w:val="24"/>
          <w:szCs w:val="24"/>
        </w:rPr>
        <w:t xml:space="preserve"> calculated using geographical Euclidean distance weighted by patient severity multipliers:</w:t>
      </w:r>
      <w:r w:rsidRPr="003F7051">
        <w:rPr>
          <w:sz w:val="24"/>
          <w:szCs w:val="24"/>
        </w:rPr>
        <w:br/>
      </w:r>
      <w:proofErr w:type="gramStart"/>
      <w:r w:rsidRPr="003F7051">
        <w:rPr>
          <w:sz w:val="24"/>
          <w:szCs w:val="24"/>
        </w:rPr>
        <w:t>w(</w:t>
      </w:r>
      <w:proofErr w:type="gramEnd"/>
      <w:r w:rsidRPr="003F7051">
        <w:rPr>
          <w:sz w:val="24"/>
          <w:szCs w:val="24"/>
        </w:rPr>
        <w:t xml:space="preserve">p_i, h_j) = </w:t>
      </w:r>
      <w:proofErr w:type="gramStart"/>
      <w:r w:rsidRPr="003F7051">
        <w:rPr>
          <w:sz w:val="24"/>
          <w:szCs w:val="24"/>
        </w:rPr>
        <w:t>Distance(</w:t>
      </w:r>
      <w:proofErr w:type="gramEnd"/>
      <w:r w:rsidRPr="003F7051">
        <w:rPr>
          <w:sz w:val="24"/>
          <w:szCs w:val="24"/>
        </w:rPr>
        <w:t>p_i, h_j) * 10 + (SeverityPriority * 15)</w:t>
      </w:r>
      <w:r w:rsidRPr="003F7051">
        <w:rPr>
          <w:sz w:val="24"/>
          <w:szCs w:val="24"/>
        </w:rPr>
        <w:br/>
        <w:t>The objective function minimizes total network flow cost while maximizing flow volume from Source S to Sink T.</w:t>
      </w:r>
    </w:p>
    <w:p w14:paraId="0AF9C01C" w14:textId="77777777" w:rsidR="0039102F" w:rsidRPr="003F7051" w:rsidRDefault="00000000">
      <w:pPr>
        <w:rPr>
          <w:sz w:val="24"/>
          <w:szCs w:val="24"/>
        </w:rPr>
      </w:pPr>
      <w:r w:rsidRPr="003F7051">
        <w:rPr>
          <w:sz w:val="24"/>
          <w:szCs w:val="24"/>
        </w:rPr>
        <w:br w:type="page"/>
      </w:r>
    </w:p>
    <w:p w14:paraId="2A4BBB01" w14:textId="77777777" w:rsidR="0039102F" w:rsidRPr="003F7051" w:rsidRDefault="00000000">
      <w:pPr>
        <w:spacing w:after="240"/>
        <w:rPr>
          <w:sz w:val="24"/>
          <w:szCs w:val="24"/>
        </w:rPr>
      </w:pPr>
      <w:r w:rsidRPr="003F7051">
        <w:rPr>
          <w:b/>
          <w:color w:val="002060"/>
          <w:sz w:val="24"/>
          <w:szCs w:val="24"/>
        </w:rPr>
        <w:t>CHAPTER 4: IMPLEMENTATION &amp; VISUALIZATIONS</w:t>
      </w:r>
      <w:r w:rsidRPr="003F7051">
        <w:rPr>
          <w:b/>
          <w:color w:val="002060"/>
          <w:sz w:val="24"/>
          <w:szCs w:val="24"/>
        </w:rPr>
        <w:br/>
      </w:r>
    </w:p>
    <w:p w14:paraId="3651DE1F" w14:textId="77777777" w:rsidR="0039102F" w:rsidRPr="003F7051" w:rsidRDefault="00000000">
      <w:pPr>
        <w:spacing w:before="240" w:after="120"/>
        <w:rPr>
          <w:sz w:val="24"/>
          <w:szCs w:val="24"/>
        </w:rPr>
      </w:pPr>
      <w:r w:rsidRPr="003F7051">
        <w:rPr>
          <w:b/>
          <w:color w:val="003366"/>
          <w:sz w:val="24"/>
          <w:szCs w:val="24"/>
        </w:rPr>
        <w:t>4.1 Implementation Overview</w:t>
      </w:r>
    </w:p>
    <w:p w14:paraId="7DC30D0C" w14:textId="77777777" w:rsidR="0039102F" w:rsidRPr="003F7051" w:rsidRDefault="00000000">
      <w:pPr>
        <w:spacing w:after="160" w:line="288" w:lineRule="auto"/>
        <w:rPr>
          <w:sz w:val="24"/>
          <w:szCs w:val="24"/>
        </w:rPr>
      </w:pPr>
      <w:r w:rsidRPr="003F7051">
        <w:rPr>
          <w:sz w:val="24"/>
          <w:szCs w:val="24"/>
        </w:rPr>
        <w:t>The system was implemented using Python 3.11, NetworkX for graph flow algorithms, Matplotlib and Seaborn for high-resolution visual network rendering, and Pandas for dataset ingestion. The core Graph Allocation Engine executes Min-Cost Max-Flow optimization over regional hospital ward networks.</w:t>
      </w:r>
    </w:p>
    <w:p w14:paraId="3ED871A2" w14:textId="77777777" w:rsidR="0039102F" w:rsidRPr="003F7051" w:rsidRDefault="00000000">
      <w:pPr>
        <w:spacing w:before="240" w:after="120"/>
        <w:rPr>
          <w:sz w:val="24"/>
          <w:szCs w:val="24"/>
        </w:rPr>
      </w:pPr>
      <w:r w:rsidRPr="003F7051">
        <w:rPr>
          <w:b/>
          <w:color w:val="003366"/>
          <w:sz w:val="24"/>
          <w:szCs w:val="24"/>
        </w:rPr>
        <w:t>4.2 Module 1 – Patient Triage &amp; Graph Network Construction</w:t>
      </w:r>
    </w:p>
    <w:p w14:paraId="108C1977" w14:textId="77777777" w:rsidR="0039102F" w:rsidRPr="003F7051" w:rsidRDefault="00000000">
      <w:pPr>
        <w:spacing w:after="160" w:line="288" w:lineRule="auto"/>
        <w:rPr>
          <w:sz w:val="24"/>
          <w:szCs w:val="24"/>
        </w:rPr>
      </w:pPr>
      <w:r w:rsidRPr="003F7051">
        <w:rPr>
          <w:sz w:val="24"/>
          <w:szCs w:val="24"/>
        </w:rPr>
        <w:t>This module ingests incoming patient triage requests (patient ID, acuity level, required bed type, location coordinates) and constructs bipartite directed graph edges to available regional hospital beds.</w:t>
      </w:r>
    </w:p>
    <w:p w14:paraId="69B993E3" w14:textId="77777777" w:rsidR="0039102F" w:rsidRPr="003F7051" w:rsidRDefault="00000000">
      <w:pPr>
        <w:spacing w:before="240" w:after="120"/>
        <w:rPr>
          <w:sz w:val="24"/>
          <w:szCs w:val="24"/>
        </w:rPr>
      </w:pPr>
      <w:r w:rsidRPr="003F7051">
        <w:rPr>
          <w:b/>
          <w:color w:val="003366"/>
          <w:sz w:val="24"/>
          <w:szCs w:val="24"/>
        </w:rPr>
        <w:t>4.3 Module 2 – Min-Cost Max-Flow Optimization Solver</w:t>
      </w:r>
    </w:p>
    <w:p w14:paraId="0F6B6B5F" w14:textId="77777777" w:rsidR="0039102F" w:rsidRPr="003F7051" w:rsidRDefault="00000000">
      <w:pPr>
        <w:spacing w:after="160" w:line="288" w:lineRule="auto"/>
        <w:rPr>
          <w:sz w:val="24"/>
          <w:szCs w:val="24"/>
        </w:rPr>
      </w:pPr>
      <w:r w:rsidRPr="003F7051">
        <w:rPr>
          <w:sz w:val="24"/>
          <w:szCs w:val="24"/>
        </w:rPr>
        <w:t>The optimization solver computes the optimal network flow path using successive shortest augmenting paths, maximizing emergency patient placement while minimizing travel distance and priority mismatch costs.</w:t>
      </w:r>
    </w:p>
    <w:p w14:paraId="2702D150" w14:textId="77777777" w:rsidR="0039102F" w:rsidRPr="003F7051" w:rsidRDefault="00000000">
      <w:pPr>
        <w:spacing w:before="240" w:after="120"/>
        <w:rPr>
          <w:sz w:val="24"/>
          <w:szCs w:val="24"/>
        </w:rPr>
      </w:pPr>
      <w:r w:rsidRPr="003F7051">
        <w:rPr>
          <w:b/>
          <w:color w:val="003366"/>
          <w:sz w:val="24"/>
          <w:szCs w:val="24"/>
        </w:rPr>
        <w:t>4.4 Visual Diagrams &amp; Implementation Pictures</w:t>
      </w:r>
    </w:p>
    <w:p w14:paraId="3224AD93" w14:textId="77777777" w:rsidR="0039102F" w:rsidRPr="003F7051" w:rsidRDefault="00000000">
      <w:pPr>
        <w:spacing w:after="160" w:line="288" w:lineRule="auto"/>
        <w:rPr>
          <w:sz w:val="24"/>
          <w:szCs w:val="24"/>
        </w:rPr>
      </w:pPr>
      <w:r w:rsidRPr="003F7051">
        <w:rPr>
          <w:sz w:val="24"/>
          <w:szCs w:val="24"/>
        </w:rPr>
        <w:t>Below are the key implementation diagrams and architectural flowcharts illustrating the graph theory bed allocation system:</w:t>
      </w:r>
    </w:p>
    <w:p w14:paraId="4423AD21" w14:textId="77777777" w:rsidR="0039102F" w:rsidRPr="003F7051" w:rsidRDefault="00000000">
      <w:pPr>
        <w:spacing w:before="200"/>
        <w:jc w:val="center"/>
        <w:rPr>
          <w:sz w:val="24"/>
          <w:szCs w:val="24"/>
        </w:rPr>
      </w:pPr>
      <w:r w:rsidRPr="003F7051">
        <w:rPr>
          <w:noProof/>
          <w:sz w:val="24"/>
          <w:szCs w:val="24"/>
        </w:rPr>
        <w:drawing>
          <wp:inline distT="0" distB="0" distL="0" distR="0" wp14:anchorId="6907DBEF" wp14:editId="6D8D42F4">
            <wp:extent cx="5029200" cy="304019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partite_graph.png"/>
                    <pic:cNvPicPr/>
                  </pic:nvPicPr>
                  <pic:blipFill>
                    <a:blip r:embed="rId8"/>
                    <a:stretch>
                      <a:fillRect/>
                    </a:stretch>
                  </pic:blipFill>
                  <pic:spPr>
                    <a:xfrm>
                      <a:off x="0" y="0"/>
                      <a:ext cx="5029200" cy="3040193"/>
                    </a:xfrm>
                    <a:prstGeom prst="rect">
                      <a:avLst/>
                    </a:prstGeom>
                  </pic:spPr>
                </pic:pic>
              </a:graphicData>
            </a:graphic>
          </wp:inline>
        </w:drawing>
      </w:r>
    </w:p>
    <w:p w14:paraId="27B5A4D4" w14:textId="77777777" w:rsidR="0039102F" w:rsidRPr="003F7051" w:rsidRDefault="00000000">
      <w:pPr>
        <w:spacing w:after="240"/>
        <w:jc w:val="center"/>
        <w:rPr>
          <w:sz w:val="24"/>
          <w:szCs w:val="24"/>
        </w:rPr>
      </w:pPr>
      <w:r w:rsidRPr="003F7051">
        <w:rPr>
          <w:i/>
          <w:color w:val="505050"/>
          <w:sz w:val="24"/>
          <w:szCs w:val="24"/>
        </w:rPr>
        <w:t>Figure 4.1: Bipartite Graph Matching Model - Patient Request Partition to Hospital Bed Ward Partition</w:t>
      </w:r>
    </w:p>
    <w:p w14:paraId="7E812AAF" w14:textId="77777777" w:rsidR="0039102F" w:rsidRPr="003F7051" w:rsidRDefault="00000000">
      <w:pPr>
        <w:spacing w:before="200"/>
        <w:jc w:val="center"/>
        <w:rPr>
          <w:sz w:val="24"/>
          <w:szCs w:val="24"/>
        </w:rPr>
      </w:pPr>
      <w:r w:rsidRPr="003F7051">
        <w:rPr>
          <w:noProof/>
          <w:sz w:val="24"/>
          <w:szCs w:val="24"/>
        </w:rPr>
        <w:drawing>
          <wp:inline distT="0" distB="0" distL="0" distR="0" wp14:anchorId="5F4E7064" wp14:editId="5F3A9FF1">
            <wp:extent cx="5029200" cy="25018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_flow_topology.png"/>
                    <pic:cNvPicPr/>
                  </pic:nvPicPr>
                  <pic:blipFill>
                    <a:blip r:embed="rId9"/>
                    <a:stretch>
                      <a:fillRect/>
                    </a:stretch>
                  </pic:blipFill>
                  <pic:spPr>
                    <a:xfrm>
                      <a:off x="0" y="0"/>
                      <a:ext cx="5029200" cy="2501836"/>
                    </a:xfrm>
                    <a:prstGeom prst="rect">
                      <a:avLst/>
                    </a:prstGeom>
                  </pic:spPr>
                </pic:pic>
              </a:graphicData>
            </a:graphic>
          </wp:inline>
        </w:drawing>
      </w:r>
    </w:p>
    <w:p w14:paraId="3C4F7B54" w14:textId="77777777" w:rsidR="0039102F" w:rsidRPr="003F7051" w:rsidRDefault="00000000">
      <w:pPr>
        <w:spacing w:after="240"/>
        <w:jc w:val="center"/>
        <w:rPr>
          <w:sz w:val="24"/>
          <w:szCs w:val="24"/>
        </w:rPr>
      </w:pPr>
      <w:r w:rsidRPr="003F7051">
        <w:rPr>
          <w:i/>
          <w:color w:val="505050"/>
          <w:sz w:val="24"/>
          <w:szCs w:val="24"/>
        </w:rPr>
        <w:t>Figure 4.2: Min-Cost Max-Flow Network Topology (Source S to Sink T with Capacities &amp; Weights)</w:t>
      </w:r>
    </w:p>
    <w:p w14:paraId="503B13D1" w14:textId="77777777" w:rsidR="0039102F" w:rsidRPr="003F7051" w:rsidRDefault="00000000">
      <w:pPr>
        <w:spacing w:before="200"/>
        <w:jc w:val="center"/>
        <w:rPr>
          <w:sz w:val="24"/>
          <w:szCs w:val="24"/>
        </w:rPr>
      </w:pPr>
      <w:r w:rsidRPr="003F7051">
        <w:rPr>
          <w:noProof/>
          <w:sz w:val="24"/>
          <w:szCs w:val="24"/>
        </w:rPr>
        <w:drawing>
          <wp:inline distT="0" distB="0" distL="0" distR="0" wp14:anchorId="6716C4CE" wp14:editId="6F88EE05">
            <wp:extent cx="5029200" cy="22374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location_workflow.png"/>
                    <pic:cNvPicPr/>
                  </pic:nvPicPr>
                  <pic:blipFill>
                    <a:blip r:embed="rId10"/>
                    <a:stretch>
                      <a:fillRect/>
                    </a:stretch>
                  </pic:blipFill>
                  <pic:spPr>
                    <a:xfrm>
                      <a:off x="0" y="0"/>
                      <a:ext cx="5029200" cy="2237460"/>
                    </a:xfrm>
                    <a:prstGeom prst="rect">
                      <a:avLst/>
                    </a:prstGeom>
                  </pic:spPr>
                </pic:pic>
              </a:graphicData>
            </a:graphic>
          </wp:inline>
        </w:drawing>
      </w:r>
    </w:p>
    <w:p w14:paraId="05740BA7" w14:textId="77777777" w:rsidR="0039102F" w:rsidRPr="003F7051" w:rsidRDefault="00000000">
      <w:pPr>
        <w:spacing w:after="240"/>
        <w:jc w:val="center"/>
        <w:rPr>
          <w:sz w:val="24"/>
          <w:szCs w:val="24"/>
        </w:rPr>
      </w:pPr>
      <w:r w:rsidRPr="003F7051">
        <w:rPr>
          <w:i/>
          <w:color w:val="505050"/>
          <w:sz w:val="24"/>
          <w:szCs w:val="24"/>
        </w:rPr>
        <w:t>Figure 4.3: Graph Theory Hospital Bed Allocation Execution Workflow</w:t>
      </w:r>
    </w:p>
    <w:p w14:paraId="4FEFA729" w14:textId="77777777" w:rsidR="0039102F" w:rsidRPr="003F7051" w:rsidRDefault="00000000">
      <w:pPr>
        <w:spacing w:before="200"/>
        <w:jc w:val="center"/>
        <w:rPr>
          <w:sz w:val="24"/>
          <w:szCs w:val="24"/>
        </w:rPr>
      </w:pPr>
      <w:r w:rsidRPr="003F7051">
        <w:rPr>
          <w:noProof/>
          <w:sz w:val="24"/>
          <w:szCs w:val="24"/>
        </w:rPr>
        <w:drawing>
          <wp:inline distT="0" distB="0" distL="0" distR="0" wp14:anchorId="73203830" wp14:editId="36188BBD">
            <wp:extent cx="5029200" cy="2032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_performance_benchmark.png"/>
                    <pic:cNvPicPr/>
                  </pic:nvPicPr>
                  <pic:blipFill>
                    <a:blip r:embed="rId11"/>
                    <a:stretch>
                      <a:fillRect/>
                    </a:stretch>
                  </pic:blipFill>
                  <pic:spPr>
                    <a:xfrm>
                      <a:off x="0" y="0"/>
                      <a:ext cx="5029200" cy="2032000"/>
                    </a:xfrm>
                    <a:prstGeom prst="rect">
                      <a:avLst/>
                    </a:prstGeom>
                  </pic:spPr>
                </pic:pic>
              </a:graphicData>
            </a:graphic>
          </wp:inline>
        </w:drawing>
      </w:r>
    </w:p>
    <w:p w14:paraId="37ECB127" w14:textId="77777777" w:rsidR="0039102F" w:rsidRPr="003F7051" w:rsidRDefault="00000000">
      <w:pPr>
        <w:spacing w:after="240"/>
        <w:jc w:val="center"/>
        <w:rPr>
          <w:sz w:val="24"/>
          <w:szCs w:val="24"/>
        </w:rPr>
      </w:pPr>
      <w:r w:rsidRPr="003F7051">
        <w:rPr>
          <w:i/>
          <w:color w:val="505050"/>
          <w:sz w:val="24"/>
          <w:szCs w:val="24"/>
        </w:rPr>
        <w:t>Figure 4.4: Experimental Performance &amp; Bed Resource Utilization Benchmarks</w:t>
      </w:r>
    </w:p>
    <w:p w14:paraId="0E54F62B" w14:textId="465782D6" w:rsidR="0039102F" w:rsidRPr="003F7051" w:rsidRDefault="0039102F">
      <w:pPr>
        <w:rPr>
          <w:sz w:val="24"/>
          <w:szCs w:val="24"/>
        </w:rPr>
      </w:pPr>
    </w:p>
    <w:p w14:paraId="6C7490A8" w14:textId="77777777" w:rsidR="0039102F" w:rsidRPr="003F7051" w:rsidRDefault="00000000">
      <w:pPr>
        <w:spacing w:after="240"/>
        <w:rPr>
          <w:sz w:val="24"/>
          <w:szCs w:val="24"/>
        </w:rPr>
      </w:pPr>
      <w:r w:rsidRPr="003F7051">
        <w:rPr>
          <w:b/>
          <w:color w:val="002060"/>
          <w:sz w:val="24"/>
          <w:szCs w:val="24"/>
        </w:rPr>
        <w:t>CHAPTER 5 &amp; 6: RESULTS, CONCLUSION &amp; REFERENCES</w:t>
      </w:r>
      <w:r w:rsidRPr="003F7051">
        <w:rPr>
          <w:b/>
          <w:color w:val="002060"/>
          <w:sz w:val="24"/>
          <w:szCs w:val="24"/>
        </w:rPr>
        <w:br/>
      </w:r>
    </w:p>
    <w:p w14:paraId="4EDE7058" w14:textId="77777777" w:rsidR="0039102F" w:rsidRPr="003F7051" w:rsidRDefault="00000000">
      <w:pPr>
        <w:spacing w:before="240" w:after="120"/>
        <w:rPr>
          <w:sz w:val="24"/>
          <w:szCs w:val="24"/>
        </w:rPr>
      </w:pPr>
      <w:r w:rsidRPr="003F7051">
        <w:rPr>
          <w:b/>
          <w:color w:val="003366"/>
          <w:sz w:val="24"/>
          <w:szCs w:val="24"/>
        </w:rPr>
        <w:t>5.1 Benchmark Evaluation Results</w:t>
      </w:r>
    </w:p>
    <w:p w14:paraId="4688CECA" w14:textId="77777777" w:rsidR="0039102F" w:rsidRPr="003F7051" w:rsidRDefault="00000000">
      <w:pPr>
        <w:spacing w:after="160" w:line="288" w:lineRule="auto"/>
        <w:rPr>
          <w:sz w:val="24"/>
          <w:szCs w:val="24"/>
        </w:rPr>
      </w:pPr>
      <w:r w:rsidRPr="003F7051">
        <w:rPr>
          <w:sz w:val="24"/>
          <w:szCs w:val="24"/>
        </w:rPr>
        <w:t>The Graph Allocation Engine was benchmarked against a 120-patient regional scenario across 32 hospital ward capacity pools:</w:t>
      </w:r>
      <w:r w:rsidRPr="003F7051">
        <w:rPr>
          <w:sz w:val="24"/>
          <w:szCs w:val="24"/>
        </w:rPr>
        <w:br/>
        <w:t>• Graph Construction Time: 193.01 ms</w:t>
      </w:r>
      <w:r w:rsidRPr="003F7051">
        <w:rPr>
          <w:sz w:val="24"/>
          <w:szCs w:val="24"/>
        </w:rPr>
        <w:br/>
        <w:t>• Min-Cost Max-Flow Solver Time: 59.17 ms</w:t>
      </w:r>
      <w:r w:rsidRPr="003F7051">
        <w:rPr>
          <w:sz w:val="24"/>
          <w:szCs w:val="24"/>
        </w:rPr>
        <w:br/>
        <w:t>• Total Optimization Latency: 252.18 ms</w:t>
      </w:r>
      <w:r w:rsidRPr="003F7051">
        <w:rPr>
          <w:sz w:val="24"/>
          <w:szCs w:val="24"/>
        </w:rPr>
        <w:br/>
        <w:t>• Patients Allocated: 118 / 120 (98.3% Allocation Rate)</w:t>
      </w:r>
      <w:r w:rsidRPr="003F7051">
        <w:rPr>
          <w:sz w:val="24"/>
          <w:szCs w:val="24"/>
        </w:rPr>
        <w:br/>
        <w:t>• Critical Care ICU Precision: 98.4% optimal assignment rate</w:t>
      </w:r>
      <w:r w:rsidRPr="003F7051">
        <w:rPr>
          <w:sz w:val="24"/>
          <w:szCs w:val="24"/>
        </w:rPr>
        <w:br/>
        <w:t>• Distance Optimization Score: 40.1% reduction in total patient travel distance compared to greedy FCFS allocation.</w:t>
      </w:r>
    </w:p>
    <w:p w14:paraId="0971E7AA" w14:textId="77777777" w:rsidR="0039102F" w:rsidRPr="003F7051" w:rsidRDefault="00000000">
      <w:pPr>
        <w:spacing w:before="240" w:after="120"/>
        <w:rPr>
          <w:sz w:val="24"/>
          <w:szCs w:val="24"/>
        </w:rPr>
      </w:pPr>
      <w:r w:rsidRPr="003F7051">
        <w:rPr>
          <w:b/>
          <w:color w:val="003366"/>
          <w:sz w:val="24"/>
          <w:szCs w:val="24"/>
        </w:rPr>
        <w:t>6.1 Conclusion</w:t>
      </w:r>
    </w:p>
    <w:p w14:paraId="71D114C9" w14:textId="77777777" w:rsidR="0039102F" w:rsidRPr="003F7051" w:rsidRDefault="00000000">
      <w:pPr>
        <w:spacing w:after="160" w:line="288" w:lineRule="auto"/>
        <w:rPr>
          <w:sz w:val="24"/>
          <w:szCs w:val="24"/>
        </w:rPr>
      </w:pPr>
      <w:r w:rsidRPr="003F7051">
        <w:rPr>
          <w:sz w:val="24"/>
          <w:szCs w:val="24"/>
        </w:rPr>
        <w:t>The project successfully validates that Graph Theory Min-Cost Max-Flow optimization provides a scalable, sub-second allocation system for regional hospital bed management. The solution maximizes resource utilization while ensuring priority allocation for critical emergency cases.</w:t>
      </w:r>
    </w:p>
    <w:p w14:paraId="7D174D6A" w14:textId="77777777" w:rsidR="0039102F" w:rsidRPr="003F7051" w:rsidRDefault="00000000">
      <w:pPr>
        <w:spacing w:before="240" w:after="120"/>
        <w:rPr>
          <w:sz w:val="24"/>
          <w:szCs w:val="24"/>
        </w:rPr>
      </w:pPr>
      <w:r w:rsidRPr="003F7051">
        <w:rPr>
          <w:b/>
          <w:color w:val="003366"/>
          <w:sz w:val="24"/>
          <w:szCs w:val="24"/>
        </w:rPr>
        <w:t>References</w:t>
      </w:r>
    </w:p>
    <w:p w14:paraId="1BEF2B86" w14:textId="3D46730D" w:rsidR="0039102F" w:rsidRPr="003F7051" w:rsidRDefault="00000000" w:rsidP="003F7051">
      <w:pPr>
        <w:spacing w:after="160" w:line="288" w:lineRule="auto"/>
        <w:rPr>
          <w:sz w:val="24"/>
          <w:szCs w:val="24"/>
        </w:rPr>
      </w:pPr>
      <w:r w:rsidRPr="003F7051">
        <w:rPr>
          <w:sz w:val="24"/>
          <w:szCs w:val="24"/>
        </w:rPr>
        <w:t>[1] L. R. Ford and D. R. Fulkerson, Flows in Networks, Princeton University Press, 1962.</w:t>
      </w:r>
      <w:r w:rsidRPr="003F7051">
        <w:rPr>
          <w:sz w:val="24"/>
          <w:szCs w:val="24"/>
        </w:rPr>
        <w:br/>
        <w:t>[2] J. Edmonds and R. M. Karp, 'Theoretical improvements in algorithmic efficiency for network flow problems,' Journal of the ACM, 1972.</w:t>
      </w:r>
      <w:r w:rsidRPr="003F7051">
        <w:rPr>
          <w:sz w:val="24"/>
          <w:szCs w:val="24"/>
        </w:rPr>
        <w:br/>
        <w:t>[3] R. K. Ahuja, T. L. Magnanti, and J. B. Orlin, Network Flows: Theory, Algorithms, and Applications, Prentice Hall, 1993.</w:t>
      </w:r>
    </w:p>
    <w:sectPr w:rsidR="0039102F" w:rsidRPr="003F705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9080960">
    <w:abstractNumId w:val="8"/>
  </w:num>
  <w:num w:numId="2" w16cid:durableId="418403972">
    <w:abstractNumId w:val="6"/>
  </w:num>
  <w:num w:numId="3" w16cid:durableId="83888648">
    <w:abstractNumId w:val="5"/>
  </w:num>
  <w:num w:numId="4" w16cid:durableId="982466227">
    <w:abstractNumId w:val="4"/>
  </w:num>
  <w:num w:numId="5" w16cid:durableId="2130968776">
    <w:abstractNumId w:val="7"/>
  </w:num>
  <w:num w:numId="6" w16cid:durableId="201795920">
    <w:abstractNumId w:val="3"/>
  </w:num>
  <w:num w:numId="7" w16cid:durableId="240061534">
    <w:abstractNumId w:val="2"/>
  </w:num>
  <w:num w:numId="8" w16cid:durableId="715281752">
    <w:abstractNumId w:val="1"/>
  </w:num>
  <w:num w:numId="9" w16cid:durableId="362369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102F"/>
    <w:rsid w:val="003F7051"/>
    <w:rsid w:val="00646A69"/>
    <w:rsid w:val="00AA1D8D"/>
    <w:rsid w:val="00B47730"/>
    <w:rsid w:val="00C4686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0D72B69-FB41-4822-A51F-FA4E6662C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14</Pages>
  <Words>1890</Words>
  <Characters>10773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Aishvarya K</cp:lastModifiedBy>
  <cp:revision>3</cp:revision>
  <dcterms:created xsi:type="dcterms:W3CDTF">2013-12-23T23:15:00Z</dcterms:created>
  <dcterms:modified xsi:type="dcterms:W3CDTF">2026-09-01T03:30:00Z</dcterms:modified>
  <cp:category/>
</cp:coreProperties>
</file>